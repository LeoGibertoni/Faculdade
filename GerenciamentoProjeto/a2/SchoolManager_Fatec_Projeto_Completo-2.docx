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77777777" w:rsidR="00B57568" w:rsidRPr="00920C96" w:rsidRDefault="000700D5">
      <w:pPr>
        <w:rPr>
          <w:color w:val="000000" w:themeColor="text1"/>
        </w:rPr>
      </w:pPr>
      <w:r w:rsidRPr="00920C96">
        <w:rPr>
          <w:color w:val="000000" w:themeColor="text1"/>
        </w:rPr>
        <w:br/>
      </w:r>
      <w:r w:rsidRPr="00920C96">
        <w:rPr>
          <w:color w:val="000000" w:themeColor="text1"/>
        </w:rPr>
        <w:br/>
      </w:r>
      <w:r w:rsidRPr="00920C96">
        <w:rPr>
          <w:color w:val="000000" w:themeColor="text1"/>
        </w:rPr>
        <w:br/>
      </w:r>
      <w:r w:rsidRPr="00920C96">
        <w:rPr>
          <w:color w:val="000000" w:themeColor="text1"/>
        </w:rPr>
        <w:br/>
      </w:r>
    </w:p>
    <w:p w14:paraId="6D521222" w14:textId="77777777" w:rsidR="00B57568" w:rsidRPr="000C58FB" w:rsidRDefault="000700D5">
      <w:pPr>
        <w:jc w:val="center"/>
        <w:rPr>
          <w:rFonts w:cs="Times New Roman"/>
          <w:color w:val="000000" w:themeColor="text1"/>
        </w:rPr>
      </w:pPr>
      <w:r w:rsidRPr="000C58FB">
        <w:rPr>
          <w:rFonts w:cs="Times New Roman"/>
          <w:b/>
          <w:color w:val="000000" w:themeColor="text1"/>
          <w:sz w:val="32"/>
        </w:rPr>
        <w:t>FACULDADE DE TECNOLOGIA – FATEC</w:t>
      </w:r>
    </w:p>
    <w:p w14:paraId="5AC714C2" w14:textId="77777777" w:rsidR="00B57568" w:rsidRPr="000C58FB" w:rsidRDefault="000700D5">
      <w:pPr>
        <w:jc w:val="center"/>
        <w:rPr>
          <w:rFonts w:cs="Times New Roman"/>
          <w:color w:val="000000" w:themeColor="text1"/>
        </w:rPr>
      </w:pPr>
      <w:r w:rsidRPr="000C58FB">
        <w:rPr>
          <w:rFonts w:cs="Times New Roman"/>
          <w:color w:val="000000" w:themeColor="text1"/>
        </w:rPr>
        <w:t>Curso: Análise e Desenvolvimento de Sistemas</w:t>
      </w:r>
    </w:p>
    <w:p w14:paraId="5413F497" w14:textId="77777777" w:rsidR="00B57568" w:rsidRPr="000C58FB" w:rsidRDefault="000700D5">
      <w:pPr>
        <w:jc w:val="center"/>
        <w:rPr>
          <w:rFonts w:cs="Times New Roman"/>
          <w:color w:val="000000" w:themeColor="text1"/>
        </w:rPr>
      </w:pPr>
      <w:r w:rsidRPr="000C58FB">
        <w:rPr>
          <w:rFonts w:cs="Times New Roman"/>
          <w:color w:val="000000" w:themeColor="text1"/>
        </w:rPr>
        <w:t>Disciplina: Engenharia de Software II</w:t>
      </w:r>
    </w:p>
    <w:p w14:paraId="0A37501D" w14:textId="21009279" w:rsidR="00B57568" w:rsidRPr="000C58FB" w:rsidRDefault="000700D5">
      <w:pPr>
        <w:rPr>
          <w:rFonts w:cs="Times New Roman"/>
          <w:color w:val="000000" w:themeColor="text1"/>
        </w:rPr>
      </w:pPr>
      <w:r w:rsidRPr="000C58FB">
        <w:rPr>
          <w:rFonts w:cs="Times New Roman"/>
          <w:color w:val="000000" w:themeColor="text1"/>
        </w:rPr>
        <w:br/>
      </w:r>
      <w:r w:rsidRPr="000C58FB">
        <w:rPr>
          <w:rFonts w:cs="Times New Roman"/>
          <w:color w:val="000000" w:themeColor="text1"/>
        </w:rPr>
        <w:br/>
      </w:r>
      <w:r w:rsidRPr="000C58FB">
        <w:rPr>
          <w:rFonts w:cs="Times New Roman"/>
          <w:color w:val="000000" w:themeColor="text1"/>
        </w:rPr>
        <w:br/>
      </w:r>
    </w:p>
    <w:p w14:paraId="19C1AFEB" w14:textId="77777777" w:rsidR="00B57568" w:rsidRPr="000C58FB" w:rsidRDefault="000700D5">
      <w:pPr>
        <w:jc w:val="center"/>
        <w:rPr>
          <w:rFonts w:cs="Times New Roman"/>
          <w:color w:val="000000" w:themeColor="text1"/>
        </w:rPr>
      </w:pPr>
      <w:r w:rsidRPr="000C58FB">
        <w:rPr>
          <w:rFonts w:cs="Times New Roman"/>
          <w:b/>
          <w:color w:val="000000" w:themeColor="text1"/>
          <w:sz w:val="36"/>
        </w:rPr>
        <w:t>PROJETO: SCHOOLMANAGER – SISTEMA DE GESTÃO ESCOLAR</w:t>
      </w:r>
    </w:p>
    <w:p w14:paraId="5DAB6C7B" w14:textId="77777777" w:rsidR="00B57568" w:rsidRPr="000C58FB" w:rsidRDefault="000700D5" w:rsidP="00920C96">
      <w:pPr>
        <w:jc w:val="center"/>
        <w:rPr>
          <w:rFonts w:cs="Times New Roman"/>
          <w:color w:val="000000" w:themeColor="text1"/>
        </w:rPr>
      </w:pPr>
      <w:r w:rsidRPr="000C58FB">
        <w:rPr>
          <w:rFonts w:cs="Times New Roman"/>
          <w:color w:val="000000" w:themeColor="text1"/>
        </w:rPr>
        <w:br/>
      </w:r>
      <w:r w:rsidRPr="000C58FB">
        <w:rPr>
          <w:rFonts w:cs="Times New Roman"/>
          <w:color w:val="000000" w:themeColor="text1"/>
        </w:rPr>
        <w:br/>
      </w:r>
      <w:r w:rsidRPr="000C58FB">
        <w:rPr>
          <w:rFonts w:cs="Times New Roman"/>
          <w:color w:val="000000" w:themeColor="text1"/>
        </w:rPr>
        <w:br/>
      </w:r>
      <w:r w:rsidRPr="000C58FB">
        <w:rPr>
          <w:rFonts w:cs="Times New Roman"/>
          <w:color w:val="000000" w:themeColor="text1"/>
        </w:rPr>
        <w:br/>
      </w:r>
      <w:r w:rsidRPr="000C58FB">
        <w:rPr>
          <w:rFonts w:cs="Times New Roman"/>
          <w:color w:val="000000" w:themeColor="text1"/>
        </w:rPr>
        <w:br/>
      </w:r>
      <w:r w:rsidRPr="000C58FB">
        <w:rPr>
          <w:rFonts w:cs="Times New Roman"/>
          <w:color w:val="000000" w:themeColor="text1"/>
        </w:rPr>
        <w:br/>
      </w:r>
    </w:p>
    <w:p w14:paraId="0593A25B" w14:textId="77777777" w:rsidR="00920C96" w:rsidRPr="000C58FB" w:rsidRDefault="00920C96" w:rsidP="00A46577">
      <w:pPr>
        <w:spacing w:line="360" w:lineRule="auto"/>
        <w:ind w:right="-432" w:hanging="284"/>
        <w:jc w:val="center"/>
        <w:rPr>
          <w:rFonts w:cs="Times New Roman"/>
          <w:b/>
          <w:color w:val="000000" w:themeColor="text1"/>
          <w:szCs w:val="24"/>
        </w:rPr>
      </w:pPr>
      <w:r w:rsidRPr="000C58FB">
        <w:rPr>
          <w:rFonts w:cs="Times New Roman"/>
          <w:b/>
          <w:color w:val="000000" w:themeColor="text1"/>
          <w:szCs w:val="24"/>
        </w:rPr>
        <w:t>Autores:</w:t>
      </w:r>
    </w:p>
    <w:p w14:paraId="596D062C" w14:textId="77777777" w:rsidR="00920C96" w:rsidRPr="000C58FB" w:rsidRDefault="00920C96" w:rsidP="00A46577">
      <w:pPr>
        <w:pStyle w:val="Commarcadores"/>
        <w:spacing w:line="360" w:lineRule="auto"/>
        <w:ind w:left="360" w:right="-432" w:hanging="851"/>
        <w:jc w:val="center"/>
        <w:rPr>
          <w:rFonts w:cs="Times New Roman"/>
          <w:color w:val="000000" w:themeColor="text1"/>
          <w:szCs w:val="24"/>
        </w:rPr>
      </w:pPr>
      <w:r w:rsidRPr="000C58FB">
        <w:rPr>
          <w:rFonts w:cs="Times New Roman"/>
          <w:color w:val="000000" w:themeColor="text1"/>
          <w:szCs w:val="24"/>
        </w:rPr>
        <w:t>Alexandre Oliveira Nunes</w:t>
      </w:r>
    </w:p>
    <w:p w14:paraId="4F436848" w14:textId="77777777" w:rsidR="00920C96" w:rsidRPr="000C58FB" w:rsidRDefault="00920C96" w:rsidP="00A46577">
      <w:pPr>
        <w:pStyle w:val="Commarcadores"/>
        <w:spacing w:line="360" w:lineRule="auto"/>
        <w:ind w:left="360" w:right="-432" w:hanging="851"/>
        <w:jc w:val="center"/>
        <w:rPr>
          <w:rFonts w:cs="Times New Roman"/>
          <w:color w:val="000000" w:themeColor="text1"/>
          <w:szCs w:val="24"/>
        </w:rPr>
      </w:pPr>
      <w:r w:rsidRPr="000C58FB">
        <w:rPr>
          <w:rFonts w:cs="Times New Roman"/>
          <w:color w:val="000000" w:themeColor="text1"/>
          <w:szCs w:val="24"/>
        </w:rPr>
        <w:t xml:space="preserve">Eduardo Hermínio </w:t>
      </w:r>
      <w:proofErr w:type="spellStart"/>
      <w:r w:rsidRPr="000C58FB">
        <w:rPr>
          <w:rFonts w:cs="Times New Roman"/>
          <w:color w:val="000000" w:themeColor="text1"/>
          <w:szCs w:val="24"/>
        </w:rPr>
        <w:t>Bottura</w:t>
      </w:r>
      <w:proofErr w:type="spellEnd"/>
    </w:p>
    <w:p w14:paraId="7AC34ACB" w14:textId="77777777" w:rsidR="00920C96" w:rsidRPr="000C58FB" w:rsidRDefault="00920C96" w:rsidP="00A46577">
      <w:pPr>
        <w:pStyle w:val="Commarcadores"/>
        <w:spacing w:line="360" w:lineRule="auto"/>
        <w:ind w:left="360" w:right="-432" w:hanging="851"/>
        <w:jc w:val="center"/>
        <w:rPr>
          <w:rFonts w:cs="Times New Roman"/>
          <w:color w:val="000000" w:themeColor="text1"/>
          <w:szCs w:val="24"/>
        </w:rPr>
      </w:pPr>
      <w:r w:rsidRPr="000C58FB">
        <w:rPr>
          <w:rFonts w:cs="Times New Roman"/>
          <w:color w:val="000000" w:themeColor="text1"/>
          <w:szCs w:val="24"/>
        </w:rPr>
        <w:t xml:space="preserve">John Kevin </w:t>
      </w:r>
      <w:proofErr w:type="spellStart"/>
      <w:r w:rsidRPr="000C58FB">
        <w:rPr>
          <w:rFonts w:cs="Times New Roman"/>
          <w:color w:val="000000" w:themeColor="text1"/>
          <w:szCs w:val="24"/>
        </w:rPr>
        <w:t>Pretorius</w:t>
      </w:r>
      <w:proofErr w:type="spellEnd"/>
    </w:p>
    <w:p w14:paraId="78C049D3" w14:textId="77777777" w:rsidR="00920C96" w:rsidRPr="000C58FB" w:rsidRDefault="00920C96" w:rsidP="00A46577">
      <w:pPr>
        <w:pStyle w:val="Commarcadores"/>
        <w:spacing w:line="360" w:lineRule="auto"/>
        <w:ind w:left="360" w:right="-432" w:hanging="851"/>
        <w:jc w:val="center"/>
        <w:rPr>
          <w:rFonts w:cs="Times New Roman"/>
          <w:color w:val="000000" w:themeColor="text1"/>
          <w:szCs w:val="24"/>
        </w:rPr>
      </w:pPr>
      <w:r w:rsidRPr="000C58FB">
        <w:rPr>
          <w:rFonts w:cs="Times New Roman"/>
          <w:color w:val="000000" w:themeColor="text1"/>
          <w:szCs w:val="24"/>
        </w:rPr>
        <w:t>Luiz Ricardo Pedreira Júnior</w:t>
      </w:r>
    </w:p>
    <w:p w14:paraId="18A10B40" w14:textId="77777777" w:rsidR="00920C96" w:rsidRPr="000C58FB" w:rsidRDefault="00920C96" w:rsidP="00A46577">
      <w:pPr>
        <w:pStyle w:val="Commarcadores"/>
        <w:spacing w:line="360" w:lineRule="auto"/>
        <w:ind w:left="360" w:right="-432" w:hanging="851"/>
        <w:jc w:val="center"/>
        <w:rPr>
          <w:rFonts w:cs="Times New Roman"/>
          <w:color w:val="000000" w:themeColor="text1"/>
          <w:szCs w:val="24"/>
        </w:rPr>
      </w:pPr>
      <w:r w:rsidRPr="000C58FB">
        <w:rPr>
          <w:rFonts w:cs="Times New Roman"/>
          <w:color w:val="000000" w:themeColor="text1"/>
          <w:szCs w:val="24"/>
        </w:rPr>
        <w:t>Germano Alves Biondi</w:t>
      </w:r>
    </w:p>
    <w:p w14:paraId="02EB378F" w14:textId="77777777" w:rsidR="00B57568" w:rsidRPr="000C58FB" w:rsidRDefault="000700D5">
      <w:pPr>
        <w:rPr>
          <w:rFonts w:cs="Times New Roman"/>
          <w:color w:val="000000" w:themeColor="text1"/>
        </w:rPr>
      </w:pPr>
      <w:r w:rsidRPr="000C58FB">
        <w:rPr>
          <w:rFonts w:cs="Times New Roman"/>
          <w:color w:val="000000" w:themeColor="text1"/>
        </w:rPr>
        <w:br w:type="page"/>
      </w:r>
    </w:p>
    <w:p w14:paraId="0C4D7865" w14:textId="77777777" w:rsidR="00B57568" w:rsidRPr="000C58FB" w:rsidRDefault="000700D5">
      <w:pPr>
        <w:pStyle w:val="Ttulo1"/>
        <w:rPr>
          <w:rFonts w:ascii="Times New Roman" w:hAnsi="Times New Roman" w:cs="Times New Roman"/>
          <w:color w:val="000000" w:themeColor="text1"/>
          <w:sz w:val="32"/>
        </w:rPr>
      </w:pPr>
      <w:r w:rsidRPr="000C58FB">
        <w:rPr>
          <w:rFonts w:ascii="Times New Roman" w:hAnsi="Times New Roman" w:cs="Times New Roman"/>
          <w:color w:val="000000" w:themeColor="text1"/>
          <w:sz w:val="32"/>
        </w:rPr>
        <w:lastRenderedPageBreak/>
        <w:t>1. Introdução</w:t>
      </w:r>
    </w:p>
    <w:p w14:paraId="6A05A809" w14:textId="77777777" w:rsidR="00920C96" w:rsidRPr="000C58FB" w:rsidRDefault="00920C96" w:rsidP="00920C96">
      <w:pPr>
        <w:rPr>
          <w:rFonts w:cs="Times New Roman"/>
        </w:rPr>
      </w:pPr>
    </w:p>
    <w:p w14:paraId="1C252FD3" w14:textId="77777777" w:rsidR="00B57568" w:rsidRPr="000C58FB" w:rsidRDefault="000700D5" w:rsidP="00920C96">
      <w:pPr>
        <w:pStyle w:val="Ttulo2"/>
        <w:numPr>
          <w:ilvl w:val="1"/>
          <w:numId w:val="17"/>
        </w:numPr>
        <w:ind w:right="-432"/>
        <w:rPr>
          <w:rFonts w:ascii="Times New Roman" w:hAnsi="Times New Roman" w:cs="Times New Roman"/>
          <w:color w:val="000000" w:themeColor="text1"/>
          <w:sz w:val="28"/>
        </w:rPr>
      </w:pPr>
      <w:r w:rsidRPr="000C58FB">
        <w:rPr>
          <w:rFonts w:ascii="Times New Roman" w:hAnsi="Times New Roman" w:cs="Times New Roman"/>
          <w:color w:val="000000" w:themeColor="text1"/>
          <w:sz w:val="28"/>
        </w:rPr>
        <w:t>Contexto</w:t>
      </w:r>
    </w:p>
    <w:p w14:paraId="5A39BBE3" w14:textId="77777777" w:rsidR="00920C96" w:rsidRPr="000C58FB" w:rsidRDefault="00920C96" w:rsidP="00920C96">
      <w:pPr>
        <w:rPr>
          <w:rFonts w:cs="Times New Roman"/>
        </w:rPr>
      </w:pPr>
    </w:p>
    <w:p w14:paraId="3D18EB9A" w14:textId="77777777" w:rsidR="00B57568" w:rsidRPr="000C58FB" w:rsidRDefault="000700D5" w:rsidP="00920C96">
      <w:pPr>
        <w:spacing w:after="240" w:line="360" w:lineRule="auto"/>
        <w:ind w:right="-432" w:firstLine="720"/>
        <w:jc w:val="both"/>
        <w:rPr>
          <w:rFonts w:cs="Times New Roman"/>
          <w:color w:val="000000" w:themeColor="text1"/>
        </w:rPr>
      </w:pPr>
      <w:r w:rsidRPr="000C58FB">
        <w:rPr>
          <w:rFonts w:cs="Times New Roman"/>
          <w:color w:val="000000" w:themeColor="text1"/>
        </w:rPr>
        <w:t xml:space="preserve">O </w:t>
      </w:r>
      <w:proofErr w:type="spellStart"/>
      <w:r w:rsidRPr="000C58FB">
        <w:rPr>
          <w:rFonts w:cs="Times New Roman"/>
          <w:color w:val="000000" w:themeColor="text1"/>
        </w:rPr>
        <w:t>SchoolManager</w:t>
      </w:r>
      <w:proofErr w:type="spellEnd"/>
      <w:r w:rsidRPr="000C58FB">
        <w:rPr>
          <w:rFonts w:cs="Times New Roman"/>
          <w:color w:val="000000" w:themeColor="text1"/>
        </w:rPr>
        <w:t xml:space="preserve"> é um sistema web desenvolvido para auxiliar escolas na gestão de alunos, professores, turmas, notas e frequência. O projeto surgiu da necessidade de reduzir o uso de planilhas e controles manuais ainda comuns em escolas de pequeno e médio porte. Atualmente, a falta de integração entre as informações gera retrabalho e erros humanos, além de dificultar o acesso rápido a dados pelos professores e alunos. O sistema busca digitalizar e automatizar essas tarefas, promovendo eficiência e transparência no ambiente escolar.</w:t>
      </w:r>
    </w:p>
    <w:p w14:paraId="652ADDA2" w14:textId="77777777" w:rsidR="00B57568" w:rsidRPr="000C58FB" w:rsidRDefault="000700D5" w:rsidP="00920C96">
      <w:pPr>
        <w:pStyle w:val="Ttulo2"/>
        <w:numPr>
          <w:ilvl w:val="1"/>
          <w:numId w:val="17"/>
        </w:numPr>
        <w:ind w:right="-432"/>
        <w:rPr>
          <w:rFonts w:ascii="Times New Roman" w:hAnsi="Times New Roman" w:cs="Times New Roman"/>
          <w:color w:val="000000" w:themeColor="text1"/>
          <w:sz w:val="28"/>
        </w:rPr>
      </w:pPr>
      <w:r w:rsidRPr="000C58FB">
        <w:rPr>
          <w:rFonts w:ascii="Times New Roman" w:hAnsi="Times New Roman" w:cs="Times New Roman"/>
          <w:color w:val="000000" w:themeColor="text1"/>
          <w:sz w:val="28"/>
        </w:rPr>
        <w:t>Objetivo</w:t>
      </w:r>
    </w:p>
    <w:p w14:paraId="41C8F396" w14:textId="77777777" w:rsidR="00920C96" w:rsidRPr="000C58FB" w:rsidRDefault="00920C96" w:rsidP="00920C96">
      <w:pPr>
        <w:pStyle w:val="PargrafodaLista"/>
        <w:ind w:left="420"/>
        <w:rPr>
          <w:rFonts w:cs="Times New Roman"/>
        </w:rPr>
      </w:pPr>
    </w:p>
    <w:p w14:paraId="6D3DFB3A" w14:textId="77777777" w:rsidR="00B57568" w:rsidRPr="000C58FB" w:rsidRDefault="000700D5" w:rsidP="00920C96">
      <w:pPr>
        <w:spacing w:after="240" w:line="360" w:lineRule="auto"/>
        <w:ind w:right="-432" w:firstLine="720"/>
        <w:jc w:val="both"/>
        <w:rPr>
          <w:rFonts w:cs="Times New Roman"/>
          <w:color w:val="000000" w:themeColor="text1"/>
        </w:rPr>
      </w:pPr>
      <w:r w:rsidRPr="000C58FB">
        <w:rPr>
          <w:rFonts w:cs="Times New Roman"/>
          <w:color w:val="000000" w:themeColor="text1"/>
        </w:rPr>
        <w:t xml:space="preserve">O objetivo principal do </w:t>
      </w:r>
      <w:proofErr w:type="spellStart"/>
      <w:r w:rsidRPr="000C58FB">
        <w:rPr>
          <w:rFonts w:cs="Times New Roman"/>
          <w:color w:val="000000" w:themeColor="text1"/>
        </w:rPr>
        <w:t>SchoolManager</w:t>
      </w:r>
      <w:proofErr w:type="spellEnd"/>
      <w:r w:rsidRPr="000C58FB">
        <w:rPr>
          <w:rFonts w:cs="Times New Roman"/>
          <w:color w:val="000000" w:themeColor="text1"/>
        </w:rPr>
        <w:t xml:space="preserve"> é oferecer uma plataforma web centralizada que permita a administração de dados escolares de forma simples e acessível. A aplicação permitirá que professores registrem notas e presenças, alunos acompanhem seu desempenho e a coordenação monitore indicadores gerais. Dessa forma, o sistema visa melhorar a comunicação e o controle interno das atividades pedagógicas, reduzindo erros e aumentando a produtividade da equipe escolar.</w:t>
      </w:r>
    </w:p>
    <w:p w14:paraId="6BCE0027" w14:textId="77777777" w:rsidR="00B57568" w:rsidRDefault="000700D5" w:rsidP="00920C96">
      <w:pPr>
        <w:pStyle w:val="Ttulo1"/>
        <w:ind w:right="-432"/>
        <w:rPr>
          <w:rFonts w:ascii="Times New Roman" w:hAnsi="Times New Roman" w:cs="Times New Roman"/>
          <w:color w:val="000000" w:themeColor="text1"/>
          <w:sz w:val="32"/>
        </w:rPr>
      </w:pPr>
      <w:r w:rsidRPr="000C58FB">
        <w:rPr>
          <w:rFonts w:ascii="Times New Roman" w:hAnsi="Times New Roman" w:cs="Times New Roman"/>
          <w:color w:val="000000" w:themeColor="text1"/>
          <w:sz w:val="32"/>
        </w:rPr>
        <w:t>2. Detalhamento do Projeto</w:t>
      </w:r>
    </w:p>
    <w:p w14:paraId="5BD5F93E" w14:textId="77777777" w:rsidR="00D20366" w:rsidRPr="00D20366" w:rsidRDefault="00D20366" w:rsidP="00D20366"/>
    <w:p w14:paraId="4CA8C9C0" w14:textId="44310E9E" w:rsidR="00920C96" w:rsidRDefault="00920C96" w:rsidP="00184B62">
      <w:pPr>
        <w:pStyle w:val="Ttulo3"/>
        <w:numPr>
          <w:ilvl w:val="1"/>
          <w:numId w:val="19"/>
        </w:numPr>
        <w:ind w:right="-432"/>
        <w:rPr>
          <w:rFonts w:ascii="Times New Roman" w:hAnsi="Times New Roman" w:cs="Times New Roman"/>
          <w:color w:val="000000" w:themeColor="text1"/>
        </w:rPr>
      </w:pPr>
      <w:r w:rsidRPr="000C58FB">
        <w:rPr>
          <w:rFonts w:ascii="Times New Roman" w:hAnsi="Times New Roman" w:cs="Times New Roman"/>
          <w:color w:val="000000" w:themeColor="text1"/>
        </w:rPr>
        <w:t>Requisitos Funcionais</w:t>
      </w:r>
    </w:p>
    <w:p w14:paraId="5550A418" w14:textId="77777777" w:rsidR="00184B62" w:rsidRPr="00184B62" w:rsidRDefault="00184B62" w:rsidP="00184B62"/>
    <w:p w14:paraId="0171BAF9" w14:textId="77777777" w:rsidR="00184B62" w:rsidRDefault="00920C96" w:rsidP="00184B62">
      <w:pPr>
        <w:pStyle w:val="NormalWeb"/>
        <w:numPr>
          <w:ilvl w:val="0"/>
          <w:numId w:val="15"/>
        </w:numPr>
        <w:spacing w:line="360" w:lineRule="auto"/>
        <w:ind w:right="-432"/>
        <w:rPr>
          <w:color w:val="000000" w:themeColor="text1"/>
        </w:rPr>
      </w:pPr>
      <w:r w:rsidRPr="000C58FB">
        <w:rPr>
          <w:rStyle w:val="Forte"/>
          <w:color w:val="000000" w:themeColor="text1"/>
        </w:rPr>
        <w:t>RF-0</w:t>
      </w:r>
      <w:r w:rsidR="00184B62">
        <w:rPr>
          <w:rStyle w:val="Forte"/>
          <w:color w:val="000000" w:themeColor="text1"/>
        </w:rPr>
        <w:t>1</w:t>
      </w:r>
      <w:r w:rsidRPr="000C58FB">
        <w:rPr>
          <w:rStyle w:val="Forte"/>
          <w:color w:val="000000" w:themeColor="text1"/>
        </w:rPr>
        <w:t xml:space="preserve">: </w:t>
      </w:r>
      <w:r w:rsidR="5627DBF6" w:rsidRPr="000C58FB">
        <w:rPr>
          <w:rStyle w:val="Forte"/>
          <w:color w:val="000000" w:themeColor="text1"/>
        </w:rPr>
        <w:t>Gerenciar Turmas</w:t>
      </w:r>
      <w:r w:rsidR="00184B62" w:rsidRPr="000C58FB">
        <w:t xml:space="preserve"> </w:t>
      </w:r>
      <w:r w:rsidRPr="000C58FB">
        <w:br/>
      </w:r>
    </w:p>
    <w:p w14:paraId="00861B28" w14:textId="71BD2CEF" w:rsidR="00184B62" w:rsidRPr="00184B62" w:rsidRDefault="00920C96" w:rsidP="00E55AD0">
      <w:pPr>
        <w:pStyle w:val="NormalWeb"/>
        <w:spacing w:line="360" w:lineRule="auto"/>
        <w:ind w:left="720" w:right="-432"/>
        <w:jc w:val="both"/>
        <w:rPr>
          <w:color w:val="000000" w:themeColor="text1"/>
        </w:rPr>
      </w:pPr>
      <w:r w:rsidRPr="00184B62">
        <w:rPr>
          <w:b/>
          <w:bCs/>
          <w:color w:val="000000" w:themeColor="text1"/>
        </w:rPr>
        <w:t>Descrição:</w:t>
      </w:r>
      <w:r w:rsidRPr="00184B62">
        <w:rPr>
          <w:color w:val="000000" w:themeColor="text1"/>
        </w:rPr>
        <w:t xml:space="preserve"> </w:t>
      </w:r>
      <w:r w:rsidR="00184B62" w:rsidRPr="00184B62">
        <w:rPr>
          <w:color w:val="000000" w:themeColor="text1"/>
        </w:rPr>
        <w:t>O Administrador poderá cadastrar, editar e excluir turmas no sistema, definindo informações como nome da turma, série, turno e ano letivo, além de associar professores e alunos conforme necessário.</w:t>
      </w:r>
    </w:p>
    <w:p w14:paraId="72A3D3EC" w14:textId="28C1EEF9" w:rsidR="00A46577" w:rsidRDefault="00920C96" w:rsidP="00184B62">
      <w:pPr>
        <w:pStyle w:val="NormalWeb"/>
        <w:spacing w:line="360" w:lineRule="auto"/>
        <w:ind w:left="720" w:right="-432"/>
        <w:jc w:val="both"/>
        <w:rPr>
          <w:color w:val="000000" w:themeColor="text1"/>
        </w:rPr>
      </w:pPr>
      <w:r w:rsidRPr="000C58FB">
        <w:rPr>
          <w:b/>
          <w:bCs/>
          <w:color w:val="000000" w:themeColor="text1"/>
        </w:rPr>
        <w:lastRenderedPageBreak/>
        <w:t>Justificativa:</w:t>
      </w:r>
      <w:r w:rsidRPr="000C58FB">
        <w:rPr>
          <w:color w:val="000000" w:themeColor="text1"/>
        </w:rPr>
        <w:t xml:space="preserve"> </w:t>
      </w:r>
      <w:r w:rsidR="00184B62" w:rsidRPr="00184B62">
        <w:rPr>
          <w:color w:val="000000" w:themeColor="text1"/>
        </w:rPr>
        <w:t>Essa funcionalidade é essencial para garantir que a estrutura das turmas esteja sempre atualizada, refletindo corretamente a organização escolar. Isso facilita o controle acadêmico, o gerenciamento das aulas e a alocação de professores e estudantes.</w:t>
      </w:r>
    </w:p>
    <w:p w14:paraId="1D1A77D7" w14:textId="77777777" w:rsidR="00184B62" w:rsidRDefault="00184B62" w:rsidP="00184B62">
      <w:pPr>
        <w:pStyle w:val="NormalWeb"/>
        <w:spacing w:line="360" w:lineRule="auto"/>
        <w:ind w:left="720" w:right="-432"/>
        <w:jc w:val="both"/>
        <w:rPr>
          <w:color w:val="000000" w:themeColor="text1"/>
        </w:rPr>
      </w:pPr>
    </w:p>
    <w:p w14:paraId="4F0E8CC5" w14:textId="5456305E" w:rsidR="00184B62" w:rsidRDefault="00184B62" w:rsidP="00184B62">
      <w:pPr>
        <w:pStyle w:val="NormalWeb"/>
        <w:numPr>
          <w:ilvl w:val="0"/>
          <w:numId w:val="15"/>
        </w:numPr>
        <w:spacing w:line="360" w:lineRule="auto"/>
        <w:ind w:right="-432"/>
        <w:rPr>
          <w:color w:val="000000" w:themeColor="text1"/>
        </w:rPr>
      </w:pPr>
      <w:r w:rsidRPr="000C58FB">
        <w:rPr>
          <w:rStyle w:val="Forte"/>
          <w:color w:val="000000" w:themeColor="text1"/>
        </w:rPr>
        <w:t>RF-0</w:t>
      </w:r>
      <w:r>
        <w:rPr>
          <w:rStyle w:val="Forte"/>
          <w:color w:val="000000" w:themeColor="text1"/>
        </w:rPr>
        <w:t>2</w:t>
      </w:r>
      <w:r w:rsidRPr="000C58FB">
        <w:rPr>
          <w:rStyle w:val="Forte"/>
          <w:color w:val="000000" w:themeColor="text1"/>
        </w:rPr>
        <w:t xml:space="preserve">: Gerenciar </w:t>
      </w:r>
      <w:r>
        <w:rPr>
          <w:rStyle w:val="Forte"/>
          <w:color w:val="000000" w:themeColor="text1"/>
        </w:rPr>
        <w:t>Disciplinas</w:t>
      </w:r>
      <w:r w:rsidRPr="000C58FB">
        <w:t xml:space="preserve"> </w:t>
      </w:r>
      <w:r w:rsidRPr="000C58FB">
        <w:br/>
      </w:r>
    </w:p>
    <w:p w14:paraId="7C3B4298" w14:textId="48EFE6EF" w:rsidR="00184B62" w:rsidRPr="00184B62" w:rsidRDefault="00184B62" w:rsidP="00184B62">
      <w:pPr>
        <w:pStyle w:val="NormalWeb"/>
        <w:spacing w:line="360" w:lineRule="auto"/>
        <w:ind w:left="720" w:right="-432"/>
        <w:jc w:val="both"/>
        <w:rPr>
          <w:color w:val="000000" w:themeColor="text1"/>
        </w:rPr>
      </w:pPr>
      <w:r w:rsidRPr="00184B62">
        <w:rPr>
          <w:b/>
          <w:bCs/>
          <w:color w:val="000000" w:themeColor="text1"/>
        </w:rPr>
        <w:t>Descrição:</w:t>
      </w:r>
      <w:r w:rsidRPr="00184B62">
        <w:rPr>
          <w:color w:val="000000" w:themeColor="text1"/>
        </w:rPr>
        <w:t xml:space="preserve"> O Administrador poderá criar, editar e excluir disciplinas no sistema, vinculando-as às turmas correspondentes e aos professores responsáveis.</w:t>
      </w:r>
    </w:p>
    <w:p w14:paraId="62F43D0A" w14:textId="43089684" w:rsidR="00184B62" w:rsidRDefault="00184B62" w:rsidP="00184B62">
      <w:pPr>
        <w:pStyle w:val="NormalWeb"/>
        <w:spacing w:line="360" w:lineRule="auto"/>
        <w:ind w:left="720" w:right="-432"/>
        <w:jc w:val="both"/>
        <w:rPr>
          <w:color w:val="000000" w:themeColor="text1"/>
        </w:rPr>
      </w:pPr>
      <w:r w:rsidRPr="000C58FB">
        <w:rPr>
          <w:b/>
          <w:bCs/>
          <w:color w:val="000000" w:themeColor="text1"/>
        </w:rPr>
        <w:t>Justificativa:</w:t>
      </w:r>
      <w:r w:rsidRPr="000C58FB">
        <w:rPr>
          <w:color w:val="000000" w:themeColor="text1"/>
        </w:rPr>
        <w:t xml:space="preserve"> </w:t>
      </w:r>
      <w:r w:rsidRPr="00184B62">
        <w:rPr>
          <w:color w:val="000000" w:themeColor="text1"/>
        </w:rPr>
        <w:t>O gerenciamento de disciplinas é fundamental para estruturar o currículo escolar dentro do sistema, assegurando que cada turma possua as matérias adequadas e que os professores possam registrar e acompanhar o desempenho dos alunos corretamente.</w:t>
      </w:r>
    </w:p>
    <w:p w14:paraId="73D00D56" w14:textId="77777777" w:rsidR="00184B62" w:rsidRDefault="00184B62" w:rsidP="00184B62">
      <w:pPr>
        <w:pStyle w:val="NormalWeb"/>
        <w:spacing w:line="360" w:lineRule="auto"/>
        <w:ind w:left="720" w:right="-432"/>
        <w:jc w:val="both"/>
        <w:rPr>
          <w:color w:val="000000" w:themeColor="text1"/>
        </w:rPr>
      </w:pPr>
    </w:p>
    <w:p w14:paraId="7F4DAFC6" w14:textId="28BFB878" w:rsidR="00184B62" w:rsidRDefault="00184B62" w:rsidP="00184B62">
      <w:pPr>
        <w:pStyle w:val="NormalWeb"/>
        <w:numPr>
          <w:ilvl w:val="0"/>
          <w:numId w:val="15"/>
        </w:numPr>
        <w:spacing w:line="360" w:lineRule="auto"/>
        <w:ind w:right="-432"/>
        <w:rPr>
          <w:color w:val="000000" w:themeColor="text1"/>
        </w:rPr>
      </w:pPr>
      <w:r w:rsidRPr="000C58FB">
        <w:rPr>
          <w:rStyle w:val="Forte"/>
          <w:color w:val="000000" w:themeColor="text1"/>
        </w:rPr>
        <w:t>RF-0</w:t>
      </w:r>
      <w:r>
        <w:rPr>
          <w:rStyle w:val="Forte"/>
          <w:color w:val="000000" w:themeColor="text1"/>
        </w:rPr>
        <w:t>3</w:t>
      </w:r>
      <w:r w:rsidRPr="000C58FB">
        <w:rPr>
          <w:rStyle w:val="Forte"/>
          <w:color w:val="000000" w:themeColor="text1"/>
        </w:rPr>
        <w:t xml:space="preserve">: Gerenciar </w:t>
      </w:r>
      <w:r>
        <w:rPr>
          <w:rStyle w:val="Forte"/>
          <w:color w:val="000000" w:themeColor="text1"/>
        </w:rPr>
        <w:t>Usuários</w:t>
      </w:r>
      <w:r w:rsidRPr="000C58FB">
        <w:t xml:space="preserve"> </w:t>
      </w:r>
      <w:r w:rsidRPr="000C58FB">
        <w:br/>
      </w:r>
    </w:p>
    <w:p w14:paraId="625D46EC" w14:textId="2DAC01B6" w:rsidR="00184B62" w:rsidRPr="00184B62" w:rsidRDefault="00184B62" w:rsidP="00184B62">
      <w:pPr>
        <w:pStyle w:val="NormalWeb"/>
        <w:spacing w:line="360" w:lineRule="auto"/>
        <w:ind w:left="720" w:right="-432"/>
        <w:jc w:val="both"/>
        <w:rPr>
          <w:color w:val="000000" w:themeColor="text1"/>
        </w:rPr>
      </w:pPr>
      <w:r w:rsidRPr="00184B62">
        <w:rPr>
          <w:b/>
          <w:bCs/>
          <w:color w:val="000000" w:themeColor="text1"/>
        </w:rPr>
        <w:t>Descrição:</w:t>
      </w:r>
      <w:r w:rsidRPr="00184B62">
        <w:rPr>
          <w:color w:val="000000" w:themeColor="text1"/>
        </w:rPr>
        <w:t xml:space="preserve"> O Administrador poderá cadastrar, editar e excluir usuários do sistema, incluindo professores, alunos e demais perfis. Também poderá definir permissões de acesso e vincular usuários às turmas e disciplinas correspondentes.</w:t>
      </w:r>
    </w:p>
    <w:p w14:paraId="04926587" w14:textId="1E50D52D" w:rsidR="00184B62" w:rsidRDefault="00184B62" w:rsidP="00184B62">
      <w:pPr>
        <w:pStyle w:val="NormalWeb"/>
        <w:spacing w:line="360" w:lineRule="auto"/>
        <w:ind w:left="720" w:right="-432"/>
        <w:jc w:val="both"/>
        <w:rPr>
          <w:color w:val="000000" w:themeColor="text1"/>
        </w:rPr>
      </w:pPr>
      <w:r w:rsidRPr="000C58FB">
        <w:rPr>
          <w:b/>
          <w:bCs/>
          <w:color w:val="000000" w:themeColor="text1"/>
        </w:rPr>
        <w:t>Justificativa:</w:t>
      </w:r>
      <w:r w:rsidRPr="000C58FB">
        <w:rPr>
          <w:color w:val="000000" w:themeColor="text1"/>
        </w:rPr>
        <w:t xml:space="preserve"> </w:t>
      </w:r>
      <w:r w:rsidR="009E12A1" w:rsidRPr="009E12A1">
        <w:rPr>
          <w:color w:val="000000" w:themeColor="text1"/>
        </w:rPr>
        <w:t>Manter o cadastro de usuários atualizado é essencial para garantir o controle de acesso e a segurança das informações. Essa funcionalidade assegura que apenas pessoas autorizadas utilizem o sistema e que as responsabilidades de cada usuário sejam corretamente atribuídas.</w:t>
      </w:r>
    </w:p>
    <w:p w14:paraId="2A3A3B4E" w14:textId="77777777" w:rsidR="00184B62" w:rsidRPr="000C58FB" w:rsidRDefault="00184B62" w:rsidP="00184B62">
      <w:pPr>
        <w:pStyle w:val="NormalWeb"/>
        <w:spacing w:line="360" w:lineRule="auto"/>
        <w:ind w:left="720" w:right="-432"/>
        <w:jc w:val="both"/>
        <w:rPr>
          <w:color w:val="000000" w:themeColor="text1"/>
        </w:rPr>
      </w:pPr>
    </w:p>
    <w:p w14:paraId="6E362014" w14:textId="55E402FE" w:rsidR="00184B62" w:rsidRDefault="00920C96" w:rsidP="00184B62">
      <w:pPr>
        <w:pStyle w:val="NormalWeb"/>
        <w:numPr>
          <w:ilvl w:val="0"/>
          <w:numId w:val="15"/>
        </w:numPr>
        <w:spacing w:line="360" w:lineRule="auto"/>
        <w:ind w:right="-432"/>
        <w:rPr>
          <w:rStyle w:val="Forte"/>
          <w:b w:val="0"/>
          <w:bCs w:val="0"/>
          <w:color w:val="000000" w:themeColor="text1"/>
        </w:rPr>
      </w:pPr>
      <w:r w:rsidRPr="000C58FB">
        <w:rPr>
          <w:rStyle w:val="Forte"/>
          <w:color w:val="000000" w:themeColor="text1"/>
        </w:rPr>
        <w:lastRenderedPageBreak/>
        <w:t>RF-0</w:t>
      </w:r>
      <w:r w:rsidR="009E12A1">
        <w:rPr>
          <w:rStyle w:val="Forte"/>
          <w:color w:val="000000" w:themeColor="text1"/>
        </w:rPr>
        <w:t>4</w:t>
      </w:r>
      <w:r w:rsidRPr="000C58FB">
        <w:rPr>
          <w:rStyle w:val="Forte"/>
          <w:color w:val="000000" w:themeColor="text1"/>
        </w:rPr>
        <w:t xml:space="preserve">: </w:t>
      </w:r>
      <w:r w:rsidR="4B184A00" w:rsidRPr="000C58FB">
        <w:rPr>
          <w:rStyle w:val="Forte"/>
          <w:color w:val="000000" w:themeColor="text1"/>
        </w:rPr>
        <w:t xml:space="preserve">Registrar Notas </w:t>
      </w:r>
      <w:r w:rsidR="00F2391F">
        <w:rPr>
          <w:rStyle w:val="Forte"/>
          <w:color w:val="000000" w:themeColor="text1"/>
        </w:rPr>
        <w:t>dos Alunos</w:t>
      </w:r>
    </w:p>
    <w:p w14:paraId="56744BAF" w14:textId="12596038" w:rsidR="00D20366" w:rsidRDefault="00920C96" w:rsidP="00D20366">
      <w:pPr>
        <w:pStyle w:val="NormalWeb"/>
        <w:spacing w:line="360" w:lineRule="auto"/>
        <w:ind w:left="720" w:right="-432"/>
        <w:jc w:val="both"/>
        <w:rPr>
          <w:b/>
          <w:bCs/>
          <w:color w:val="000000" w:themeColor="text1"/>
        </w:rPr>
      </w:pPr>
      <w:r w:rsidRPr="000C58FB">
        <w:br/>
      </w:r>
      <w:r w:rsidRPr="00184B62">
        <w:rPr>
          <w:b/>
          <w:bCs/>
          <w:color w:val="000000" w:themeColor="text1"/>
        </w:rPr>
        <w:t>Descrição:</w:t>
      </w:r>
      <w:r w:rsidRPr="00184B62">
        <w:rPr>
          <w:color w:val="000000" w:themeColor="text1"/>
        </w:rPr>
        <w:t xml:space="preserve"> </w:t>
      </w:r>
      <w:r w:rsidR="00C13B69" w:rsidRPr="00C13B69">
        <w:rPr>
          <w:color w:val="000000" w:themeColor="text1"/>
        </w:rPr>
        <w:t>Os professores poderão registrar, consultar e editar as notas dos alunos nas disciplinas em que atuam, dentro dos prazos estabelecidos pela administração escolar.</w:t>
      </w:r>
    </w:p>
    <w:p w14:paraId="74FCE607" w14:textId="774FA6F6" w:rsidR="00920C96" w:rsidRDefault="00920C96" w:rsidP="00D20366">
      <w:pPr>
        <w:pStyle w:val="NormalWeb"/>
        <w:spacing w:line="360" w:lineRule="auto"/>
        <w:ind w:left="720" w:right="-432"/>
        <w:jc w:val="both"/>
        <w:rPr>
          <w:color w:val="000000" w:themeColor="text1"/>
        </w:rPr>
      </w:pPr>
      <w:r w:rsidRPr="000C58FB">
        <w:br/>
      </w:r>
      <w:r w:rsidRPr="00184B62">
        <w:rPr>
          <w:b/>
          <w:bCs/>
          <w:color w:val="000000" w:themeColor="text1"/>
        </w:rPr>
        <w:t>Justificativa:</w:t>
      </w:r>
      <w:r w:rsidRPr="00184B62">
        <w:rPr>
          <w:color w:val="000000" w:themeColor="text1"/>
        </w:rPr>
        <w:t xml:space="preserve"> </w:t>
      </w:r>
      <w:r w:rsidR="00C13B69" w:rsidRPr="00C13B69">
        <w:rPr>
          <w:color w:val="000000" w:themeColor="text1"/>
        </w:rPr>
        <w:t>O registro de notas é essencial para avaliar o desempenho acadêmico dos alunos, permitindo o acompanhamento contínuo da aprendizagem e subsidiando decisões pedagógicas e administrativas.</w:t>
      </w:r>
      <w:r w:rsidR="006830B5">
        <w:rPr>
          <w:color w:val="000000" w:themeColor="text1"/>
        </w:rPr>
        <w:t xml:space="preserve"> Com base nessas notas, o aluno será considerado aprovado quando atingir a média mínima estabelecida pela instituição de ensino e reprovado caso não alcance esse desempenho esperado.</w:t>
      </w:r>
    </w:p>
    <w:p w14:paraId="13884E95" w14:textId="77777777" w:rsidR="00C13B69" w:rsidRDefault="00C13B69" w:rsidP="00D20366">
      <w:pPr>
        <w:pStyle w:val="NormalWeb"/>
        <w:spacing w:line="360" w:lineRule="auto"/>
        <w:ind w:left="720" w:right="-432"/>
        <w:jc w:val="both"/>
        <w:rPr>
          <w:b/>
          <w:bCs/>
          <w:color w:val="000000" w:themeColor="text1"/>
        </w:rPr>
      </w:pPr>
    </w:p>
    <w:p w14:paraId="725B817D" w14:textId="74E14688" w:rsidR="00C13B69" w:rsidRDefault="00C13B69" w:rsidP="00C13B69">
      <w:pPr>
        <w:pStyle w:val="NormalWeb"/>
        <w:numPr>
          <w:ilvl w:val="0"/>
          <w:numId w:val="15"/>
        </w:numPr>
        <w:spacing w:line="360" w:lineRule="auto"/>
        <w:ind w:right="-432"/>
        <w:rPr>
          <w:rStyle w:val="Forte"/>
          <w:b w:val="0"/>
          <w:bCs w:val="0"/>
          <w:color w:val="000000" w:themeColor="text1"/>
        </w:rPr>
      </w:pPr>
      <w:r w:rsidRPr="000C58FB">
        <w:rPr>
          <w:rStyle w:val="Forte"/>
          <w:color w:val="000000" w:themeColor="text1"/>
        </w:rPr>
        <w:t>RF-0</w:t>
      </w:r>
      <w:r>
        <w:rPr>
          <w:rStyle w:val="Forte"/>
          <w:color w:val="000000" w:themeColor="text1"/>
        </w:rPr>
        <w:t>5</w:t>
      </w:r>
      <w:r w:rsidRPr="000C58FB">
        <w:rPr>
          <w:rStyle w:val="Forte"/>
          <w:color w:val="000000" w:themeColor="text1"/>
        </w:rPr>
        <w:t xml:space="preserve">: Registrar </w:t>
      </w:r>
      <w:r>
        <w:rPr>
          <w:rStyle w:val="Forte"/>
          <w:color w:val="000000" w:themeColor="text1"/>
        </w:rPr>
        <w:t xml:space="preserve">Presenças </w:t>
      </w:r>
      <w:r w:rsidR="00F2391F">
        <w:rPr>
          <w:rStyle w:val="Forte"/>
          <w:color w:val="000000" w:themeColor="text1"/>
        </w:rPr>
        <w:t>dos Alunos</w:t>
      </w:r>
    </w:p>
    <w:p w14:paraId="149E41F4" w14:textId="77777777" w:rsidR="00F77C4A" w:rsidRDefault="00C13B69" w:rsidP="00F77C4A">
      <w:pPr>
        <w:pStyle w:val="NormalWeb"/>
        <w:spacing w:line="360" w:lineRule="auto"/>
        <w:ind w:left="720" w:right="-432"/>
        <w:jc w:val="both"/>
        <w:rPr>
          <w:color w:val="000000" w:themeColor="text1"/>
        </w:rPr>
      </w:pPr>
      <w:r w:rsidRPr="000C58FB">
        <w:br/>
      </w:r>
      <w:r w:rsidRPr="00184B62">
        <w:rPr>
          <w:b/>
          <w:bCs/>
          <w:color w:val="000000" w:themeColor="text1"/>
        </w:rPr>
        <w:t>Descrição:</w:t>
      </w:r>
      <w:r w:rsidRPr="00184B62">
        <w:rPr>
          <w:color w:val="000000" w:themeColor="text1"/>
        </w:rPr>
        <w:t xml:space="preserve"> </w:t>
      </w:r>
      <w:r w:rsidR="00F77C4A" w:rsidRPr="00F77C4A">
        <w:rPr>
          <w:color w:val="000000" w:themeColor="text1"/>
        </w:rPr>
        <w:t>Os professores poderão registrar a presença e a ausência dos alunos em suas aulas, com possibilidade de correção dos registros dentro de prazos definidos pela instituição.</w:t>
      </w:r>
    </w:p>
    <w:p w14:paraId="5CAE56D3" w14:textId="57E86A31" w:rsidR="00F77C4A" w:rsidRDefault="00C13B69" w:rsidP="00F77C4A">
      <w:pPr>
        <w:pStyle w:val="NormalWeb"/>
        <w:spacing w:line="360" w:lineRule="auto"/>
        <w:ind w:left="720" w:right="-432"/>
        <w:jc w:val="both"/>
        <w:rPr>
          <w:color w:val="000000" w:themeColor="text1"/>
        </w:rPr>
      </w:pPr>
      <w:r w:rsidRPr="000C58FB">
        <w:br/>
      </w:r>
      <w:r w:rsidRPr="00184B62">
        <w:rPr>
          <w:b/>
          <w:bCs/>
          <w:color w:val="000000" w:themeColor="text1"/>
        </w:rPr>
        <w:t>Justificativa:</w:t>
      </w:r>
      <w:r w:rsidRPr="00184B62">
        <w:rPr>
          <w:color w:val="000000" w:themeColor="text1"/>
        </w:rPr>
        <w:t xml:space="preserve"> </w:t>
      </w:r>
      <w:r w:rsidRPr="00C13B69">
        <w:rPr>
          <w:color w:val="000000" w:themeColor="text1"/>
        </w:rPr>
        <w:t>O controle de frequência é fundamental para o acompanhamento da assiduidade dos alunos, contribuindo para o cumprimento das exigências legais e auxiliando na identificação de situações de evasão ou baixo engajamento escolar.</w:t>
      </w:r>
    </w:p>
    <w:p w14:paraId="0A3EABED" w14:textId="77777777" w:rsidR="00787957" w:rsidRPr="00F77C4A" w:rsidRDefault="00787957" w:rsidP="00F77C4A">
      <w:pPr>
        <w:pStyle w:val="NormalWeb"/>
        <w:spacing w:line="360" w:lineRule="auto"/>
        <w:ind w:left="720" w:right="-432"/>
        <w:jc w:val="both"/>
        <w:rPr>
          <w:color w:val="000000" w:themeColor="text1"/>
        </w:rPr>
      </w:pPr>
    </w:p>
    <w:p w14:paraId="3169D735" w14:textId="4063FC34" w:rsidR="00787957" w:rsidRDefault="00787957" w:rsidP="00787957">
      <w:pPr>
        <w:pStyle w:val="NormalWeb"/>
        <w:numPr>
          <w:ilvl w:val="0"/>
          <w:numId w:val="15"/>
        </w:numPr>
        <w:spacing w:line="360" w:lineRule="auto"/>
        <w:ind w:right="-432"/>
        <w:rPr>
          <w:rStyle w:val="Forte"/>
          <w:b w:val="0"/>
          <w:bCs w:val="0"/>
          <w:color w:val="000000" w:themeColor="text1"/>
        </w:rPr>
      </w:pPr>
      <w:r w:rsidRPr="000C58FB">
        <w:rPr>
          <w:rStyle w:val="Forte"/>
          <w:color w:val="000000" w:themeColor="text1"/>
        </w:rPr>
        <w:t>RF-0</w:t>
      </w:r>
      <w:r>
        <w:rPr>
          <w:rStyle w:val="Forte"/>
          <w:color w:val="000000" w:themeColor="text1"/>
        </w:rPr>
        <w:t>6</w:t>
      </w:r>
      <w:r w:rsidRPr="000C58FB">
        <w:rPr>
          <w:rStyle w:val="Forte"/>
          <w:color w:val="000000" w:themeColor="text1"/>
        </w:rPr>
        <w:t xml:space="preserve">: </w:t>
      </w:r>
      <w:r>
        <w:rPr>
          <w:rStyle w:val="Forte"/>
          <w:color w:val="000000" w:themeColor="text1"/>
        </w:rPr>
        <w:t>Consultar</w:t>
      </w:r>
      <w:r w:rsidRPr="000C58FB">
        <w:rPr>
          <w:rStyle w:val="Forte"/>
          <w:color w:val="000000" w:themeColor="text1"/>
        </w:rPr>
        <w:t xml:space="preserve"> </w:t>
      </w:r>
      <w:r>
        <w:rPr>
          <w:rStyle w:val="Forte"/>
          <w:color w:val="000000" w:themeColor="text1"/>
        </w:rPr>
        <w:t>Notas</w:t>
      </w:r>
      <w:r>
        <w:rPr>
          <w:rStyle w:val="Forte"/>
          <w:color w:val="000000" w:themeColor="text1"/>
        </w:rPr>
        <w:t xml:space="preserve"> </w:t>
      </w:r>
      <w:r>
        <w:rPr>
          <w:rStyle w:val="Forte"/>
          <w:color w:val="000000" w:themeColor="text1"/>
        </w:rPr>
        <w:t>pelos Alunos</w:t>
      </w:r>
    </w:p>
    <w:p w14:paraId="33AE06B1" w14:textId="67E19635" w:rsidR="00787957" w:rsidRDefault="00787957" w:rsidP="00787957">
      <w:pPr>
        <w:pStyle w:val="NormalWeb"/>
        <w:spacing w:line="360" w:lineRule="auto"/>
        <w:ind w:left="720" w:right="-432"/>
        <w:jc w:val="both"/>
        <w:rPr>
          <w:rStyle w:val="Forte"/>
        </w:rPr>
      </w:pPr>
      <w:r w:rsidRPr="000C58FB">
        <w:br/>
      </w:r>
      <w:r>
        <w:rPr>
          <w:rStyle w:val="Forte"/>
        </w:rPr>
        <w:t>Descrição:</w:t>
      </w:r>
      <w:r>
        <w:t xml:space="preserve"> </w:t>
      </w:r>
      <w:r w:rsidR="007C76F7">
        <w:t>O</w:t>
      </w:r>
      <w:r>
        <w:t xml:space="preserve">s alunos poderão consultar suas próprias notas em cada disciplina, visualizando os resultados obtidos em provas, trabalhos e outras atividades avaliativas. </w:t>
      </w:r>
      <w:r>
        <w:lastRenderedPageBreak/>
        <w:t>As informações serão exibidas de forma organizada e segura, garantindo que cada aluno tenha acesso apenas às suas notas, com possibilidade de acompanhar o histórico de desempenho ao longo dos períodos letivos.</w:t>
      </w:r>
      <w:r>
        <w:br/>
      </w:r>
    </w:p>
    <w:p w14:paraId="0D0B940D" w14:textId="1245D9B9" w:rsidR="00A46577" w:rsidRDefault="00787957" w:rsidP="00787957">
      <w:pPr>
        <w:pStyle w:val="NormalWeb"/>
        <w:spacing w:line="360" w:lineRule="auto"/>
        <w:ind w:left="720" w:right="-432"/>
        <w:jc w:val="both"/>
      </w:pPr>
      <w:r>
        <w:rPr>
          <w:rStyle w:val="Forte"/>
        </w:rPr>
        <w:t>Justificativa:</w:t>
      </w:r>
      <w:r>
        <w:t xml:space="preserve"> </w:t>
      </w:r>
      <w:r w:rsidR="007C76F7">
        <w:t>P</w:t>
      </w:r>
      <w:r>
        <w:t>ermitir que o aluno acompanhe suas notas de forma transparente incentiva a responsabilidade, o engajamento e o aprimoramento contínuo no processo de aprendizagem.</w:t>
      </w:r>
    </w:p>
    <w:p w14:paraId="47B2889C" w14:textId="272FA296" w:rsidR="00787957" w:rsidRDefault="00787957" w:rsidP="00787957">
      <w:pPr>
        <w:pStyle w:val="NormalWeb"/>
        <w:spacing w:line="360" w:lineRule="auto"/>
        <w:ind w:left="720" w:right="-432"/>
        <w:jc w:val="both"/>
        <w:rPr>
          <w:color w:val="000000" w:themeColor="text1"/>
        </w:rPr>
      </w:pPr>
    </w:p>
    <w:p w14:paraId="041A8F7E" w14:textId="4E8E7EC3" w:rsidR="00787957" w:rsidRDefault="00787957" w:rsidP="00787957">
      <w:pPr>
        <w:pStyle w:val="NormalWeb"/>
        <w:numPr>
          <w:ilvl w:val="0"/>
          <w:numId w:val="15"/>
        </w:numPr>
        <w:spacing w:line="360" w:lineRule="auto"/>
        <w:ind w:right="-432"/>
        <w:rPr>
          <w:rStyle w:val="Forte"/>
          <w:b w:val="0"/>
          <w:bCs w:val="0"/>
          <w:color w:val="000000" w:themeColor="text1"/>
        </w:rPr>
      </w:pPr>
      <w:r w:rsidRPr="000C58FB">
        <w:rPr>
          <w:rStyle w:val="Forte"/>
          <w:color w:val="000000" w:themeColor="text1"/>
        </w:rPr>
        <w:t>RF-0</w:t>
      </w:r>
      <w:r>
        <w:rPr>
          <w:rStyle w:val="Forte"/>
          <w:color w:val="000000" w:themeColor="text1"/>
        </w:rPr>
        <w:t>7</w:t>
      </w:r>
      <w:r w:rsidRPr="000C58FB">
        <w:rPr>
          <w:rStyle w:val="Forte"/>
          <w:color w:val="000000" w:themeColor="text1"/>
        </w:rPr>
        <w:t xml:space="preserve">: </w:t>
      </w:r>
      <w:r>
        <w:rPr>
          <w:rStyle w:val="Forte"/>
          <w:color w:val="000000" w:themeColor="text1"/>
        </w:rPr>
        <w:t>Consultar</w:t>
      </w:r>
      <w:r w:rsidRPr="000C58FB">
        <w:rPr>
          <w:rStyle w:val="Forte"/>
          <w:color w:val="000000" w:themeColor="text1"/>
        </w:rPr>
        <w:t xml:space="preserve"> </w:t>
      </w:r>
      <w:r>
        <w:rPr>
          <w:rStyle w:val="Forte"/>
          <w:color w:val="000000" w:themeColor="text1"/>
        </w:rPr>
        <w:t>Presenças</w:t>
      </w:r>
      <w:r>
        <w:rPr>
          <w:rStyle w:val="Forte"/>
          <w:color w:val="000000" w:themeColor="text1"/>
        </w:rPr>
        <w:t xml:space="preserve"> pelos Alunos</w:t>
      </w:r>
    </w:p>
    <w:p w14:paraId="640FEEEA" w14:textId="600EBE6F" w:rsidR="00787957" w:rsidRDefault="00787957" w:rsidP="00787957">
      <w:pPr>
        <w:pStyle w:val="NormalWeb"/>
        <w:spacing w:line="360" w:lineRule="auto"/>
        <w:ind w:left="720" w:right="-432"/>
        <w:jc w:val="both"/>
        <w:rPr>
          <w:rStyle w:val="Forte"/>
          <w:b w:val="0"/>
        </w:rPr>
      </w:pPr>
      <w:r w:rsidRPr="000C58FB">
        <w:br/>
      </w:r>
      <w:r w:rsidRPr="00787957">
        <w:rPr>
          <w:rStyle w:val="Forte"/>
        </w:rPr>
        <w:t xml:space="preserve">Descrição: </w:t>
      </w:r>
      <w:r w:rsidR="007C76F7">
        <w:rPr>
          <w:rStyle w:val="Forte"/>
          <w:b w:val="0"/>
        </w:rPr>
        <w:t>O</w:t>
      </w:r>
      <w:r w:rsidRPr="00787957">
        <w:rPr>
          <w:rStyle w:val="Forte"/>
          <w:b w:val="0"/>
        </w:rPr>
        <w:t>s alunos poderão consultar seu registro de frequência nas disciplinas em que estão matriculados, verificando o percentual de presenças e o número de faltas acumuladas. O sistema destacará situações de risco de reprovação por faltas e permitirá a visualização do histórico de frequência de períodos anteriores. O acesso será restrito, exibindo apenas as informações do próprio aluno.</w:t>
      </w:r>
    </w:p>
    <w:p w14:paraId="5E347864" w14:textId="77777777" w:rsidR="00787957" w:rsidRPr="00787957" w:rsidRDefault="00787957" w:rsidP="00787957">
      <w:pPr>
        <w:pStyle w:val="NormalWeb"/>
        <w:spacing w:line="360" w:lineRule="auto"/>
        <w:ind w:right="-432"/>
        <w:jc w:val="both"/>
        <w:rPr>
          <w:rStyle w:val="Forte"/>
        </w:rPr>
      </w:pPr>
    </w:p>
    <w:p w14:paraId="697D2D21" w14:textId="0B60B508" w:rsidR="00787957" w:rsidRPr="000C58FB" w:rsidRDefault="00787957" w:rsidP="00787957">
      <w:pPr>
        <w:pStyle w:val="NormalWeb"/>
        <w:spacing w:line="360" w:lineRule="auto"/>
        <w:ind w:left="720" w:right="-432"/>
        <w:jc w:val="both"/>
        <w:rPr>
          <w:color w:val="000000" w:themeColor="text1"/>
        </w:rPr>
      </w:pPr>
      <w:r w:rsidRPr="00787957">
        <w:rPr>
          <w:rStyle w:val="Forte"/>
        </w:rPr>
        <w:t xml:space="preserve">Justificativa: </w:t>
      </w:r>
      <w:r w:rsidR="007C76F7">
        <w:rPr>
          <w:rStyle w:val="Forte"/>
          <w:b w:val="0"/>
        </w:rPr>
        <w:t>P</w:t>
      </w:r>
      <w:r w:rsidRPr="00787957">
        <w:rPr>
          <w:rStyle w:val="Forte"/>
          <w:b w:val="0"/>
        </w:rPr>
        <w:t>ossibilitar o acompanhamento da assiduidade escolar contribui para que o aluno mantenha controle sobre sua participação, prevenindo faltas excessivas e promovendo maior comprometimento com as atividades acadêmicas.</w:t>
      </w:r>
    </w:p>
    <w:p w14:paraId="0E27B00A" w14:textId="77777777" w:rsidR="00A46577" w:rsidRPr="000C58FB" w:rsidRDefault="00A46577" w:rsidP="00A46577">
      <w:pPr>
        <w:pStyle w:val="NormalWeb"/>
        <w:spacing w:line="360" w:lineRule="auto"/>
        <w:ind w:right="-432"/>
        <w:rPr>
          <w:color w:val="000000" w:themeColor="text1"/>
        </w:rPr>
      </w:pPr>
    </w:p>
    <w:p w14:paraId="1A03EA1E" w14:textId="209E42CD" w:rsidR="00787957" w:rsidRDefault="00787957" w:rsidP="00787957">
      <w:pPr>
        <w:pStyle w:val="NormalWeb"/>
        <w:numPr>
          <w:ilvl w:val="0"/>
          <w:numId w:val="15"/>
        </w:numPr>
        <w:spacing w:line="360" w:lineRule="auto"/>
        <w:ind w:right="-432"/>
        <w:rPr>
          <w:rStyle w:val="Forte"/>
          <w:b w:val="0"/>
          <w:bCs w:val="0"/>
          <w:color w:val="000000" w:themeColor="text1"/>
        </w:rPr>
      </w:pPr>
      <w:r w:rsidRPr="000C58FB">
        <w:rPr>
          <w:rStyle w:val="Forte"/>
          <w:color w:val="000000" w:themeColor="text1"/>
        </w:rPr>
        <w:t>RF-0</w:t>
      </w:r>
      <w:r>
        <w:rPr>
          <w:rStyle w:val="Forte"/>
          <w:color w:val="000000" w:themeColor="text1"/>
        </w:rPr>
        <w:t>8</w:t>
      </w:r>
      <w:r w:rsidRPr="000C58FB">
        <w:rPr>
          <w:rStyle w:val="Forte"/>
          <w:color w:val="000000" w:themeColor="text1"/>
        </w:rPr>
        <w:t xml:space="preserve">: </w:t>
      </w:r>
      <w:r>
        <w:rPr>
          <w:rStyle w:val="Forte"/>
          <w:color w:val="000000" w:themeColor="text1"/>
        </w:rPr>
        <w:t>Consultar</w:t>
      </w:r>
      <w:r w:rsidRPr="000C58FB">
        <w:rPr>
          <w:rStyle w:val="Forte"/>
          <w:color w:val="000000" w:themeColor="text1"/>
        </w:rPr>
        <w:t xml:space="preserve"> </w:t>
      </w:r>
      <w:r>
        <w:rPr>
          <w:rStyle w:val="Forte"/>
          <w:color w:val="000000" w:themeColor="text1"/>
        </w:rPr>
        <w:t>Comunicados</w:t>
      </w:r>
      <w:r>
        <w:rPr>
          <w:rStyle w:val="Forte"/>
          <w:color w:val="000000" w:themeColor="text1"/>
        </w:rPr>
        <w:t xml:space="preserve"> pelos Alunos</w:t>
      </w:r>
    </w:p>
    <w:p w14:paraId="3106A812" w14:textId="5F1BB570" w:rsidR="00787957" w:rsidRPr="00787957" w:rsidRDefault="00787957" w:rsidP="00787957">
      <w:pPr>
        <w:pStyle w:val="NormalWeb"/>
        <w:spacing w:line="360" w:lineRule="auto"/>
        <w:ind w:left="720" w:right="-432"/>
        <w:jc w:val="both"/>
        <w:rPr>
          <w:rStyle w:val="Forte"/>
        </w:rPr>
      </w:pPr>
      <w:r w:rsidRPr="000C58FB">
        <w:br/>
      </w:r>
      <w:r w:rsidRPr="00787957">
        <w:rPr>
          <w:rStyle w:val="Forte"/>
        </w:rPr>
        <w:t xml:space="preserve">Descrição: </w:t>
      </w:r>
      <w:r w:rsidR="007C76F7">
        <w:rPr>
          <w:rStyle w:val="Forte"/>
          <w:b w:val="0"/>
        </w:rPr>
        <w:t>O</w:t>
      </w:r>
      <w:r w:rsidRPr="00787957">
        <w:rPr>
          <w:rStyle w:val="Forte"/>
          <w:b w:val="0"/>
        </w:rPr>
        <w:t xml:space="preserve">s alunos poderão consultar os comunicados publicados pelos professores e pela coordenação, referentes apenas às disciplinas em que estão matriculados. Cada </w:t>
      </w:r>
      <w:r w:rsidRPr="00787957">
        <w:rPr>
          <w:rStyle w:val="Forte"/>
          <w:b w:val="0"/>
        </w:rPr>
        <w:lastRenderedPageBreak/>
        <w:t>comunicado apresentará título, data de publicação, autor e conteúdo, permitindo que o aluno os marque como lidos e acesse um histórico de mensagens anteriores.</w:t>
      </w:r>
    </w:p>
    <w:p w14:paraId="7F5C336C" w14:textId="33500E62" w:rsidR="00787957" w:rsidRDefault="00787957" w:rsidP="00787957">
      <w:pPr>
        <w:pStyle w:val="NormalWeb"/>
        <w:spacing w:line="360" w:lineRule="auto"/>
        <w:ind w:left="720" w:right="-432"/>
        <w:jc w:val="both"/>
        <w:rPr>
          <w:rStyle w:val="Forte"/>
          <w:color w:val="000000" w:themeColor="text1"/>
        </w:rPr>
      </w:pPr>
      <w:r w:rsidRPr="00787957">
        <w:rPr>
          <w:rStyle w:val="Forte"/>
        </w:rPr>
        <w:t xml:space="preserve">Justificativa: </w:t>
      </w:r>
      <w:r w:rsidR="007C76F7">
        <w:rPr>
          <w:rStyle w:val="Forte"/>
          <w:b w:val="0"/>
        </w:rPr>
        <w:t>G</w:t>
      </w:r>
      <w:r w:rsidRPr="00787957">
        <w:rPr>
          <w:rStyle w:val="Forte"/>
          <w:b w:val="0"/>
        </w:rPr>
        <w:t>arantir o acesso rápido e organizado às informações e avisos acadêmicos fortalece a comunicação entre alunos e professores, promovendo transparência e facilitando o acompanhamento das atividades e prazos escolares.</w:t>
      </w:r>
    </w:p>
    <w:p w14:paraId="69CDA0A3" w14:textId="77777777" w:rsidR="00787957" w:rsidRDefault="00787957" w:rsidP="00787957">
      <w:pPr>
        <w:pStyle w:val="NormalWeb"/>
        <w:spacing w:line="360" w:lineRule="auto"/>
        <w:ind w:left="720" w:right="-432"/>
        <w:jc w:val="both"/>
        <w:rPr>
          <w:rStyle w:val="Forte"/>
          <w:color w:val="000000" w:themeColor="text1"/>
        </w:rPr>
      </w:pPr>
    </w:p>
    <w:p w14:paraId="417C9325" w14:textId="44095AFD" w:rsidR="00D20366" w:rsidRPr="00787957" w:rsidRDefault="00920C96" w:rsidP="00787957">
      <w:pPr>
        <w:pStyle w:val="NormalWeb"/>
        <w:spacing w:line="360" w:lineRule="auto"/>
        <w:ind w:left="720" w:right="-432"/>
        <w:rPr>
          <w:color w:val="000000" w:themeColor="text1"/>
        </w:rPr>
      </w:pPr>
      <w:r w:rsidRPr="00787957">
        <w:rPr>
          <w:rStyle w:val="Forte"/>
          <w:color w:val="000000" w:themeColor="text1"/>
        </w:rPr>
        <w:t>RF-0</w:t>
      </w:r>
      <w:r w:rsidR="00787957">
        <w:rPr>
          <w:rStyle w:val="Forte"/>
          <w:color w:val="000000" w:themeColor="text1"/>
        </w:rPr>
        <w:t>9</w:t>
      </w:r>
      <w:r w:rsidRPr="00787957">
        <w:rPr>
          <w:rStyle w:val="Forte"/>
          <w:color w:val="000000" w:themeColor="text1"/>
        </w:rPr>
        <w:t xml:space="preserve">: </w:t>
      </w:r>
      <w:r w:rsidR="72DA4258" w:rsidRPr="00787957">
        <w:rPr>
          <w:rStyle w:val="Forte"/>
          <w:color w:val="000000" w:themeColor="text1"/>
        </w:rPr>
        <w:t>Enviar Comunicados Gerai</w:t>
      </w:r>
      <w:r w:rsidRPr="00787957">
        <w:rPr>
          <w:rStyle w:val="Forte"/>
          <w:color w:val="000000" w:themeColor="text1"/>
        </w:rPr>
        <w:t>s</w:t>
      </w:r>
      <w:r w:rsidRPr="00787957">
        <w:br/>
      </w:r>
    </w:p>
    <w:p w14:paraId="39ADD3C3" w14:textId="77777777" w:rsidR="00D20366" w:rsidRDefault="00920C96" w:rsidP="00D20366">
      <w:pPr>
        <w:pStyle w:val="NormalWeb"/>
        <w:spacing w:line="360" w:lineRule="auto"/>
        <w:ind w:left="720" w:right="-432"/>
        <w:jc w:val="both"/>
        <w:rPr>
          <w:color w:val="000000" w:themeColor="text1"/>
        </w:rPr>
      </w:pPr>
      <w:r w:rsidRPr="000C58FB">
        <w:rPr>
          <w:b/>
          <w:bCs/>
          <w:color w:val="000000" w:themeColor="text1"/>
        </w:rPr>
        <w:t>Descrição:</w:t>
      </w:r>
      <w:r w:rsidRPr="000C58FB">
        <w:rPr>
          <w:color w:val="000000" w:themeColor="text1"/>
        </w:rPr>
        <w:t xml:space="preserve"> O sistema deve possibilitar que administradores e professores enviem comunicados gerais para os usuários, exibindo a data e o autor da publicação para garantir a transparência das informações.</w:t>
      </w:r>
    </w:p>
    <w:p w14:paraId="4E92497F" w14:textId="5CA1C105" w:rsidR="00920C96" w:rsidRPr="000C58FB" w:rsidRDefault="00920C96" w:rsidP="00D20366">
      <w:pPr>
        <w:pStyle w:val="NormalWeb"/>
        <w:spacing w:line="360" w:lineRule="auto"/>
        <w:ind w:left="720" w:right="-432"/>
        <w:jc w:val="both"/>
        <w:rPr>
          <w:color w:val="000000" w:themeColor="text1"/>
        </w:rPr>
      </w:pPr>
      <w:r w:rsidRPr="000C58FB">
        <w:rPr>
          <w:b/>
          <w:bCs/>
          <w:color w:val="000000" w:themeColor="text1"/>
        </w:rPr>
        <w:t>Justificativa:</w:t>
      </w:r>
      <w:r w:rsidRPr="000C58FB">
        <w:rPr>
          <w:color w:val="000000" w:themeColor="text1"/>
        </w:rPr>
        <w:t xml:space="preserve"> A comunicação clara e rápida entre os membros da comunidade escolar é essencial para o alinhamento das atividades e o compartilhamento de informações relevantes de forma eficiente.</w:t>
      </w:r>
    </w:p>
    <w:p w14:paraId="44EAFD9C" w14:textId="77777777" w:rsidR="00920C96" w:rsidRPr="000C58FB" w:rsidRDefault="00920C96" w:rsidP="00920C96">
      <w:pPr>
        <w:ind w:right="-432"/>
        <w:rPr>
          <w:rFonts w:cs="Times New Roman"/>
          <w:color w:val="000000" w:themeColor="text1"/>
        </w:rPr>
      </w:pPr>
    </w:p>
    <w:p w14:paraId="652177A8" w14:textId="4E85EA47" w:rsidR="00920C96" w:rsidRPr="000C58FB" w:rsidRDefault="00920C96" w:rsidP="00D20366">
      <w:pPr>
        <w:pStyle w:val="Ttulo3"/>
        <w:numPr>
          <w:ilvl w:val="1"/>
          <w:numId w:val="19"/>
        </w:numPr>
        <w:ind w:right="-432"/>
        <w:rPr>
          <w:rFonts w:ascii="Times New Roman" w:hAnsi="Times New Roman" w:cs="Times New Roman"/>
          <w:color w:val="000000" w:themeColor="text1"/>
          <w:sz w:val="32"/>
        </w:rPr>
      </w:pPr>
      <w:r w:rsidRPr="000C58FB">
        <w:rPr>
          <w:rFonts w:ascii="Times New Roman" w:hAnsi="Times New Roman" w:cs="Times New Roman"/>
          <w:color w:val="000000" w:themeColor="text1"/>
          <w:sz w:val="32"/>
        </w:rPr>
        <w:t>Requisitos Não Funcionais</w:t>
      </w:r>
    </w:p>
    <w:p w14:paraId="4B94D5A5" w14:textId="77777777" w:rsidR="00920C96" w:rsidRDefault="00920C96" w:rsidP="00920C96">
      <w:pPr>
        <w:rPr>
          <w:rFonts w:cs="Times New Roman"/>
        </w:rPr>
      </w:pPr>
    </w:p>
    <w:p w14:paraId="3CEA1E5B" w14:textId="77777777" w:rsidR="00D20366" w:rsidRPr="000C58FB" w:rsidRDefault="00D20366" w:rsidP="00920C96">
      <w:pPr>
        <w:rPr>
          <w:rFonts w:cs="Times New Roman"/>
        </w:rPr>
      </w:pPr>
    </w:p>
    <w:p w14:paraId="3F162FD8" w14:textId="77777777" w:rsidR="00D20366" w:rsidRPr="00D20366" w:rsidRDefault="00920C96" w:rsidP="00D20366">
      <w:pPr>
        <w:pStyle w:val="NormalWeb"/>
        <w:numPr>
          <w:ilvl w:val="0"/>
          <w:numId w:val="16"/>
        </w:numPr>
        <w:spacing w:line="360" w:lineRule="auto"/>
        <w:ind w:right="-432"/>
        <w:rPr>
          <w:color w:val="000000" w:themeColor="text1"/>
        </w:rPr>
      </w:pPr>
      <w:r w:rsidRPr="000C58FB">
        <w:rPr>
          <w:rStyle w:val="Forte"/>
          <w:color w:val="000000" w:themeColor="text1"/>
        </w:rPr>
        <w:t xml:space="preserve">RNF-01: </w:t>
      </w:r>
      <w:r w:rsidR="1066CC45" w:rsidRPr="000C58FB">
        <w:rPr>
          <w:rStyle w:val="Forte"/>
          <w:color w:val="000000" w:themeColor="text1"/>
        </w:rPr>
        <w:t>Permitir Acesso via Navegador Web</w:t>
      </w:r>
      <w:r w:rsidRPr="000C58FB">
        <w:br/>
      </w:r>
    </w:p>
    <w:p w14:paraId="5800CB6D" w14:textId="749CD14B" w:rsidR="00920C96" w:rsidRPr="00D20366" w:rsidRDefault="00920C96" w:rsidP="00D20366">
      <w:pPr>
        <w:pStyle w:val="NormalWeb"/>
        <w:spacing w:line="360" w:lineRule="auto"/>
        <w:ind w:left="720" w:right="-432"/>
        <w:jc w:val="both"/>
        <w:rPr>
          <w:color w:val="000000" w:themeColor="text1"/>
        </w:rPr>
      </w:pPr>
      <w:r w:rsidRPr="00D20366">
        <w:rPr>
          <w:b/>
          <w:bCs/>
          <w:color w:val="000000" w:themeColor="text1"/>
        </w:rPr>
        <w:t>Justificativa:</w:t>
      </w:r>
      <w:r w:rsidRPr="00D20366">
        <w:rPr>
          <w:color w:val="000000" w:themeColor="text1"/>
        </w:rPr>
        <w:t xml:space="preserve"> O sistema será acessível por meio de navegadores web, possibilitando seu uso em diferentes dispositivos e plataformas, garantindo facilidade de acesso e flexibilidade para todos os usuários.</w:t>
      </w:r>
    </w:p>
    <w:p w14:paraId="3DEEC669" w14:textId="77777777" w:rsidR="00A46577" w:rsidRPr="000C58FB" w:rsidRDefault="00A46577" w:rsidP="00A46577">
      <w:pPr>
        <w:pStyle w:val="NormalWeb"/>
        <w:spacing w:line="360" w:lineRule="auto"/>
        <w:ind w:left="720" w:right="-432"/>
        <w:rPr>
          <w:color w:val="000000" w:themeColor="text1"/>
        </w:rPr>
      </w:pPr>
    </w:p>
    <w:p w14:paraId="2A30702B" w14:textId="77777777" w:rsidR="00D20366" w:rsidRPr="00D20366" w:rsidRDefault="00920C96" w:rsidP="00A46577">
      <w:pPr>
        <w:pStyle w:val="NormalWeb"/>
        <w:numPr>
          <w:ilvl w:val="0"/>
          <w:numId w:val="16"/>
        </w:numPr>
        <w:spacing w:line="360" w:lineRule="auto"/>
        <w:ind w:right="-432"/>
        <w:rPr>
          <w:color w:val="000000" w:themeColor="text1"/>
        </w:rPr>
      </w:pPr>
      <w:r w:rsidRPr="000C58FB">
        <w:rPr>
          <w:rStyle w:val="Forte"/>
          <w:color w:val="000000" w:themeColor="text1"/>
        </w:rPr>
        <w:lastRenderedPageBreak/>
        <w:t xml:space="preserve">RNF-02: </w:t>
      </w:r>
      <w:r w:rsidR="5D642D15" w:rsidRPr="000C58FB">
        <w:rPr>
          <w:rStyle w:val="Forte"/>
          <w:color w:val="000000" w:themeColor="text1"/>
        </w:rPr>
        <w:t>Assegurar Segurança das Senha</w:t>
      </w:r>
      <w:r w:rsidRPr="000C58FB">
        <w:rPr>
          <w:rStyle w:val="Forte"/>
          <w:color w:val="000000" w:themeColor="text1"/>
        </w:rPr>
        <w:t>s</w:t>
      </w:r>
      <w:r w:rsidRPr="000C58FB">
        <w:br/>
      </w:r>
    </w:p>
    <w:p w14:paraId="0BDF3D5B" w14:textId="51364636" w:rsidR="00920C96" w:rsidRPr="000C58FB" w:rsidRDefault="00920C96" w:rsidP="00D20366">
      <w:pPr>
        <w:pStyle w:val="NormalWeb"/>
        <w:spacing w:line="360" w:lineRule="auto"/>
        <w:ind w:left="720" w:right="-432"/>
        <w:jc w:val="both"/>
        <w:rPr>
          <w:color w:val="000000" w:themeColor="text1"/>
        </w:rPr>
      </w:pPr>
      <w:r w:rsidRPr="000C58FB">
        <w:rPr>
          <w:b/>
          <w:bCs/>
          <w:color w:val="000000" w:themeColor="text1"/>
        </w:rPr>
        <w:t>Justificativa:</w:t>
      </w:r>
      <w:r w:rsidRPr="000C58FB">
        <w:rPr>
          <w:color w:val="000000" w:themeColor="text1"/>
        </w:rPr>
        <w:t xml:space="preserve"> As senhas dos usuários devem ser armazenadas utilizando técnicas de criptografia robustas, assegurando a proteção dos dados pessoais e prevenindo acessos indevidos.</w:t>
      </w:r>
    </w:p>
    <w:p w14:paraId="3656B9AB" w14:textId="77777777" w:rsidR="00A46577" w:rsidRPr="000C58FB" w:rsidRDefault="00A46577" w:rsidP="00A46577">
      <w:pPr>
        <w:pStyle w:val="NormalWeb"/>
        <w:spacing w:line="360" w:lineRule="auto"/>
        <w:ind w:right="-432"/>
        <w:rPr>
          <w:color w:val="000000" w:themeColor="text1"/>
        </w:rPr>
      </w:pPr>
    </w:p>
    <w:p w14:paraId="6F75EB80" w14:textId="77777777" w:rsidR="00D20366" w:rsidRPr="00D20366" w:rsidRDefault="00920C96" w:rsidP="00A46577">
      <w:pPr>
        <w:pStyle w:val="NormalWeb"/>
        <w:numPr>
          <w:ilvl w:val="0"/>
          <w:numId w:val="16"/>
        </w:numPr>
        <w:spacing w:line="360" w:lineRule="auto"/>
        <w:ind w:right="-432"/>
        <w:rPr>
          <w:color w:val="000000" w:themeColor="text1"/>
        </w:rPr>
      </w:pPr>
      <w:r w:rsidRPr="000C58FB">
        <w:rPr>
          <w:rStyle w:val="Forte"/>
          <w:color w:val="000000" w:themeColor="text1"/>
        </w:rPr>
        <w:t xml:space="preserve">RNF-03: </w:t>
      </w:r>
      <w:r w:rsidR="140D43DD" w:rsidRPr="000C58FB">
        <w:rPr>
          <w:rStyle w:val="Forte"/>
          <w:color w:val="000000" w:themeColor="text1"/>
        </w:rPr>
        <w:t>Desenvolver Interface Simples, Intuitiva e Responsiv</w:t>
      </w:r>
      <w:r w:rsidRPr="000C58FB">
        <w:rPr>
          <w:rStyle w:val="Forte"/>
          <w:color w:val="000000" w:themeColor="text1"/>
        </w:rPr>
        <w:t>a</w:t>
      </w:r>
      <w:r w:rsidRPr="000C58FB">
        <w:br/>
      </w:r>
    </w:p>
    <w:p w14:paraId="3E7A31AA" w14:textId="7C9B5E19" w:rsidR="00920C96" w:rsidRPr="000C58FB" w:rsidRDefault="00920C96" w:rsidP="00D20366">
      <w:pPr>
        <w:pStyle w:val="NormalWeb"/>
        <w:spacing w:line="360" w:lineRule="auto"/>
        <w:ind w:left="720" w:right="-432"/>
        <w:jc w:val="both"/>
        <w:rPr>
          <w:color w:val="000000" w:themeColor="text1"/>
        </w:rPr>
      </w:pPr>
      <w:r w:rsidRPr="000C58FB">
        <w:rPr>
          <w:b/>
          <w:bCs/>
          <w:color w:val="000000" w:themeColor="text1"/>
        </w:rPr>
        <w:t>Justificativa:</w:t>
      </w:r>
      <w:r w:rsidRPr="000C58FB">
        <w:rPr>
          <w:color w:val="000000" w:themeColor="text1"/>
        </w:rPr>
        <w:t xml:space="preserve"> A interface do sistema deve ser desenvolvida para ser fácil de usar, intuitiva e responsiva, permitindo que usuários com diferentes níveis de familiaridade tecnológica possam utilizá-la sem necessidade de treinamento técnico.</w:t>
      </w:r>
    </w:p>
    <w:p w14:paraId="45FB0818" w14:textId="77777777" w:rsidR="00A46577" w:rsidRPr="000C58FB" w:rsidRDefault="00A46577" w:rsidP="00A46577">
      <w:pPr>
        <w:pStyle w:val="NormalWeb"/>
        <w:spacing w:line="360" w:lineRule="auto"/>
        <w:ind w:right="-432"/>
        <w:rPr>
          <w:color w:val="000000" w:themeColor="text1"/>
        </w:rPr>
      </w:pPr>
    </w:p>
    <w:p w14:paraId="22FD8CEF" w14:textId="77777777" w:rsidR="00D20366" w:rsidRPr="00D20366" w:rsidRDefault="00920C96" w:rsidP="00A46577">
      <w:pPr>
        <w:pStyle w:val="NormalWeb"/>
        <w:numPr>
          <w:ilvl w:val="0"/>
          <w:numId w:val="16"/>
        </w:numPr>
        <w:spacing w:line="360" w:lineRule="auto"/>
        <w:ind w:right="-432"/>
        <w:rPr>
          <w:color w:val="000000" w:themeColor="text1"/>
        </w:rPr>
      </w:pPr>
      <w:r w:rsidRPr="000C58FB">
        <w:rPr>
          <w:rStyle w:val="Forte"/>
          <w:color w:val="000000" w:themeColor="text1"/>
        </w:rPr>
        <w:t xml:space="preserve">RNF-04: </w:t>
      </w:r>
      <w:r w:rsidR="3B5CBA03" w:rsidRPr="000C58FB">
        <w:rPr>
          <w:rStyle w:val="Forte"/>
          <w:color w:val="000000" w:themeColor="text1"/>
        </w:rPr>
        <w:t>Garantir Integridade e Consistência do Banco de Dado</w:t>
      </w:r>
      <w:r w:rsidRPr="000C58FB">
        <w:rPr>
          <w:rStyle w:val="Forte"/>
          <w:color w:val="000000" w:themeColor="text1"/>
        </w:rPr>
        <w:t>s</w:t>
      </w:r>
      <w:r w:rsidRPr="000C58FB">
        <w:br/>
      </w:r>
    </w:p>
    <w:p w14:paraId="055CD203" w14:textId="19D8889C" w:rsidR="00920C96" w:rsidRPr="000C58FB" w:rsidRDefault="00920C96" w:rsidP="00D20366">
      <w:pPr>
        <w:pStyle w:val="NormalWeb"/>
        <w:spacing w:line="360" w:lineRule="auto"/>
        <w:ind w:left="720" w:right="-432"/>
        <w:jc w:val="both"/>
        <w:rPr>
          <w:color w:val="000000" w:themeColor="text1"/>
        </w:rPr>
      </w:pPr>
      <w:r w:rsidRPr="000C58FB">
        <w:rPr>
          <w:b/>
          <w:bCs/>
          <w:color w:val="000000" w:themeColor="text1"/>
        </w:rPr>
        <w:t>Justificativa:</w:t>
      </w:r>
      <w:r w:rsidRPr="000C58FB">
        <w:rPr>
          <w:color w:val="000000" w:themeColor="text1"/>
        </w:rPr>
        <w:t xml:space="preserve"> O banco de dados deve garantir integridade referencial e consistência das informações armazenadas, prevenindo erros, duplicidades ou perda de dados, assegurando a confiabilidade do sistema.</w:t>
      </w:r>
    </w:p>
    <w:p w14:paraId="049F31CB" w14:textId="77777777" w:rsidR="00920C96" w:rsidRPr="000C58FB" w:rsidRDefault="00920C96" w:rsidP="00920C96">
      <w:pPr>
        <w:spacing w:after="240" w:line="360" w:lineRule="auto"/>
        <w:ind w:right="-432"/>
        <w:rPr>
          <w:rFonts w:cs="Times New Roman"/>
          <w:color w:val="000000" w:themeColor="text1"/>
        </w:rPr>
      </w:pPr>
    </w:p>
    <w:p w14:paraId="53128261" w14:textId="77777777" w:rsidR="00A46577" w:rsidRPr="000C58FB" w:rsidRDefault="00A46577" w:rsidP="00920C96">
      <w:pPr>
        <w:spacing w:after="240" w:line="360" w:lineRule="auto"/>
        <w:ind w:right="-432"/>
        <w:rPr>
          <w:rFonts w:cs="Times New Roman"/>
          <w:color w:val="000000" w:themeColor="text1"/>
        </w:rPr>
      </w:pPr>
    </w:p>
    <w:p w14:paraId="6DE2DAF8" w14:textId="77777777" w:rsidR="00B57568" w:rsidRPr="000C58FB" w:rsidRDefault="000700D5" w:rsidP="00920C96">
      <w:pPr>
        <w:pStyle w:val="Ttulo2"/>
        <w:ind w:right="-432"/>
        <w:rPr>
          <w:rFonts w:ascii="Times New Roman" w:hAnsi="Times New Roman" w:cs="Times New Roman"/>
          <w:color w:val="000000" w:themeColor="text1"/>
          <w:sz w:val="32"/>
        </w:rPr>
      </w:pPr>
      <w:r w:rsidRPr="000C58FB">
        <w:rPr>
          <w:rFonts w:ascii="Times New Roman" w:hAnsi="Times New Roman" w:cs="Times New Roman"/>
          <w:color w:val="000000" w:themeColor="text1"/>
          <w:sz w:val="32"/>
        </w:rPr>
        <w:t>2.3 Características do Usuário</w:t>
      </w:r>
    </w:p>
    <w:p w14:paraId="62486C05" w14:textId="77777777" w:rsidR="00920C96" w:rsidRPr="000C58FB" w:rsidRDefault="00920C96" w:rsidP="00920C96">
      <w:pPr>
        <w:spacing w:after="240" w:line="360" w:lineRule="auto"/>
        <w:ind w:right="-432"/>
        <w:rPr>
          <w:rFonts w:cs="Times New Roman"/>
          <w:color w:val="000000" w:themeColor="text1"/>
        </w:rPr>
      </w:pPr>
    </w:p>
    <w:p w14:paraId="0DA72B25" w14:textId="77777777" w:rsidR="00B57568" w:rsidRPr="000C58FB" w:rsidRDefault="000700D5" w:rsidP="00920C96">
      <w:pPr>
        <w:spacing w:after="240" w:line="360" w:lineRule="auto"/>
        <w:ind w:right="-432" w:firstLine="720"/>
        <w:jc w:val="both"/>
        <w:rPr>
          <w:rFonts w:cs="Times New Roman"/>
          <w:color w:val="000000" w:themeColor="text1"/>
        </w:rPr>
      </w:pPr>
      <w:r w:rsidRPr="000C58FB">
        <w:rPr>
          <w:rFonts w:cs="Times New Roman"/>
          <w:color w:val="000000" w:themeColor="text1"/>
        </w:rPr>
        <w:t xml:space="preserve">O sistema será utilizado por três perfis principais: Administradores (funcionários da secretaria), Professores e Alunos. Os usuários acessarão o sistema por meio de navegadores modernos (Google Chrome, Edge, Firefox), tanto em computadores quanto em dispositivos </w:t>
      </w:r>
      <w:r w:rsidRPr="000C58FB">
        <w:rPr>
          <w:rFonts w:cs="Times New Roman"/>
          <w:color w:val="000000" w:themeColor="text1"/>
        </w:rPr>
        <w:lastRenderedPageBreak/>
        <w:t>móveis. Não é necessário conhecimento técnico avançado — a interface será simples e orientada a menus.</w:t>
      </w:r>
    </w:p>
    <w:p w14:paraId="4101652C" w14:textId="77777777" w:rsidR="00A46577" w:rsidRPr="000C58FB" w:rsidRDefault="00A46577" w:rsidP="00920C96">
      <w:pPr>
        <w:spacing w:after="240" w:line="360" w:lineRule="auto"/>
        <w:ind w:right="-432" w:firstLine="720"/>
        <w:jc w:val="both"/>
        <w:rPr>
          <w:rFonts w:cs="Times New Roman"/>
          <w:color w:val="000000" w:themeColor="text1"/>
        </w:rPr>
      </w:pPr>
    </w:p>
    <w:p w14:paraId="4B99056E" w14:textId="77777777" w:rsidR="00920C96" w:rsidRPr="000C58FB" w:rsidRDefault="00920C96" w:rsidP="00920C96">
      <w:pPr>
        <w:spacing w:after="240" w:line="360" w:lineRule="auto"/>
        <w:ind w:right="-432"/>
        <w:rPr>
          <w:rFonts w:cs="Times New Roman"/>
          <w:color w:val="000000" w:themeColor="text1"/>
        </w:rPr>
      </w:pPr>
    </w:p>
    <w:p w14:paraId="1A61B484" w14:textId="77777777" w:rsidR="00B57568" w:rsidRPr="000C58FB" w:rsidRDefault="000700D5" w:rsidP="00920C96">
      <w:pPr>
        <w:pStyle w:val="Ttulo2"/>
        <w:ind w:right="-432"/>
        <w:rPr>
          <w:rFonts w:ascii="Times New Roman" w:hAnsi="Times New Roman" w:cs="Times New Roman"/>
          <w:color w:val="000000" w:themeColor="text1"/>
          <w:sz w:val="32"/>
        </w:rPr>
      </w:pPr>
      <w:r w:rsidRPr="000C58FB">
        <w:rPr>
          <w:rFonts w:ascii="Times New Roman" w:hAnsi="Times New Roman" w:cs="Times New Roman"/>
          <w:color w:val="000000" w:themeColor="text1"/>
          <w:sz w:val="32"/>
        </w:rPr>
        <w:t>2.4 Tecnologias propostas para execução do projeto</w:t>
      </w:r>
    </w:p>
    <w:p w14:paraId="1299C43A" w14:textId="77777777" w:rsidR="00920C96" w:rsidRPr="000C58FB" w:rsidRDefault="00920C96" w:rsidP="00920C96">
      <w:pPr>
        <w:rPr>
          <w:rFonts w:cs="Times New Roman"/>
        </w:rPr>
      </w:pPr>
    </w:p>
    <w:p w14:paraId="70C8EEA7" w14:textId="77777777" w:rsidR="00B57568" w:rsidRPr="000C58FB" w:rsidRDefault="000700D5" w:rsidP="00920C96">
      <w:pPr>
        <w:spacing w:after="240" w:line="360" w:lineRule="auto"/>
        <w:ind w:right="-432"/>
        <w:rPr>
          <w:rFonts w:cs="Times New Roman"/>
          <w:color w:val="000000" w:themeColor="text1"/>
        </w:rPr>
      </w:pPr>
      <w:r w:rsidRPr="000C58FB">
        <w:rPr>
          <w:rFonts w:cs="Times New Roman"/>
          <w:color w:val="000000" w:themeColor="text1"/>
        </w:rPr>
        <w:t xml:space="preserve">Banco de Dados: </w:t>
      </w:r>
      <w:proofErr w:type="spellStart"/>
      <w:r w:rsidR="00920C96" w:rsidRPr="000C58FB">
        <w:rPr>
          <w:rFonts w:cs="Times New Roman"/>
          <w:color w:val="000000" w:themeColor="text1"/>
        </w:rPr>
        <w:t>SQLite</w:t>
      </w:r>
      <w:proofErr w:type="spellEnd"/>
      <w:r w:rsidRPr="000C58FB">
        <w:rPr>
          <w:rFonts w:cs="Times New Roman"/>
        </w:rPr>
        <w:br/>
      </w:r>
      <w:r w:rsidRPr="000C58FB">
        <w:rPr>
          <w:rFonts w:cs="Times New Roman"/>
          <w:color w:val="000000" w:themeColor="text1"/>
        </w:rPr>
        <w:t>Plataforma: Aplicação Web</w:t>
      </w:r>
      <w:r w:rsidRPr="000C58FB">
        <w:rPr>
          <w:rFonts w:cs="Times New Roman"/>
        </w:rPr>
        <w:br/>
      </w:r>
      <w:r w:rsidRPr="000C58FB">
        <w:rPr>
          <w:rFonts w:cs="Times New Roman"/>
          <w:color w:val="000000" w:themeColor="text1"/>
        </w:rPr>
        <w:t>Linguagens e Frameworks:</w:t>
      </w:r>
      <w:r w:rsidRPr="000C58FB">
        <w:rPr>
          <w:rFonts w:cs="Times New Roman"/>
        </w:rPr>
        <w:br/>
      </w:r>
      <w:r w:rsidRPr="000C58FB">
        <w:rPr>
          <w:rFonts w:cs="Times New Roman"/>
          <w:color w:val="000000" w:themeColor="text1"/>
        </w:rPr>
        <w:t xml:space="preserve">• </w:t>
      </w:r>
      <w:proofErr w:type="spellStart"/>
      <w:r w:rsidRPr="000C58FB">
        <w:rPr>
          <w:rFonts w:cs="Times New Roman"/>
          <w:color w:val="000000" w:themeColor="text1"/>
        </w:rPr>
        <w:t>Backend</w:t>
      </w:r>
      <w:proofErr w:type="spellEnd"/>
      <w:r w:rsidRPr="000C58FB">
        <w:rPr>
          <w:rFonts w:cs="Times New Roman"/>
          <w:color w:val="000000" w:themeColor="text1"/>
        </w:rPr>
        <w:t>: Node.js (</w:t>
      </w:r>
      <w:proofErr w:type="spellStart"/>
      <w:r w:rsidRPr="000C58FB">
        <w:rPr>
          <w:rFonts w:cs="Times New Roman"/>
          <w:color w:val="000000" w:themeColor="text1"/>
        </w:rPr>
        <w:t>NestJS</w:t>
      </w:r>
      <w:proofErr w:type="spellEnd"/>
      <w:r w:rsidRPr="000C58FB">
        <w:rPr>
          <w:rFonts w:cs="Times New Roman"/>
          <w:color w:val="000000" w:themeColor="text1"/>
        </w:rPr>
        <w:t>)</w:t>
      </w:r>
      <w:r w:rsidRPr="000C58FB">
        <w:rPr>
          <w:rFonts w:cs="Times New Roman"/>
        </w:rPr>
        <w:br/>
      </w:r>
      <w:r w:rsidRPr="000C58FB">
        <w:rPr>
          <w:rFonts w:cs="Times New Roman"/>
          <w:color w:val="000000" w:themeColor="text1"/>
        </w:rPr>
        <w:t xml:space="preserve">• </w:t>
      </w:r>
      <w:proofErr w:type="spellStart"/>
      <w:r w:rsidRPr="000C58FB">
        <w:rPr>
          <w:rFonts w:cs="Times New Roman"/>
          <w:color w:val="000000" w:themeColor="text1"/>
        </w:rPr>
        <w:t>Frontend</w:t>
      </w:r>
      <w:proofErr w:type="spellEnd"/>
      <w:r w:rsidRPr="000C58FB">
        <w:rPr>
          <w:rFonts w:cs="Times New Roman"/>
          <w:color w:val="000000" w:themeColor="text1"/>
        </w:rPr>
        <w:t>: Vue.js</w:t>
      </w:r>
      <w:r w:rsidRPr="000C58FB">
        <w:rPr>
          <w:rFonts w:cs="Times New Roman"/>
        </w:rPr>
        <w:br/>
      </w:r>
      <w:r w:rsidRPr="000C58FB">
        <w:rPr>
          <w:rFonts w:cs="Times New Roman"/>
          <w:color w:val="000000" w:themeColor="text1"/>
        </w:rPr>
        <w:t xml:space="preserve">• Ferramentas auxiliares: GitHub, </w:t>
      </w:r>
      <w:proofErr w:type="spellStart"/>
      <w:r w:rsidRPr="000C58FB">
        <w:rPr>
          <w:rFonts w:cs="Times New Roman"/>
          <w:color w:val="000000" w:themeColor="text1"/>
        </w:rPr>
        <w:t>Postman</w:t>
      </w:r>
      <w:proofErr w:type="spellEnd"/>
      <w:r w:rsidRPr="000C58FB">
        <w:rPr>
          <w:rFonts w:cs="Times New Roman"/>
          <w:color w:val="000000" w:themeColor="text1"/>
        </w:rPr>
        <w:t xml:space="preserve"> e VS </w:t>
      </w:r>
      <w:proofErr w:type="spellStart"/>
      <w:r w:rsidRPr="000C58FB">
        <w:rPr>
          <w:rFonts w:cs="Times New Roman"/>
          <w:color w:val="000000" w:themeColor="text1"/>
        </w:rPr>
        <w:t>Code</w:t>
      </w:r>
      <w:proofErr w:type="spellEnd"/>
    </w:p>
    <w:p w14:paraId="76F08A56" w14:textId="3875DD29" w:rsidR="09D5B56D" w:rsidRDefault="09D5B56D" w:rsidP="09D5B56D">
      <w:pPr>
        <w:spacing w:after="240" w:line="360" w:lineRule="auto"/>
        <w:ind w:right="-432"/>
        <w:rPr>
          <w:rFonts w:cs="Times New Roman"/>
          <w:color w:val="000000" w:themeColor="text1"/>
        </w:rPr>
      </w:pPr>
    </w:p>
    <w:p w14:paraId="710DCB81" w14:textId="70758B69" w:rsidR="09D5B56D" w:rsidRDefault="09D5B56D" w:rsidP="09D5B56D">
      <w:pPr>
        <w:spacing w:after="240" w:line="360" w:lineRule="auto"/>
        <w:ind w:right="-432"/>
        <w:rPr>
          <w:rFonts w:cs="Times New Roman"/>
          <w:color w:val="000000" w:themeColor="text1"/>
        </w:rPr>
      </w:pPr>
    </w:p>
    <w:p w14:paraId="5689A621" w14:textId="04E9DABC" w:rsidR="1A316610" w:rsidRDefault="1A316610" w:rsidP="00D20366">
      <w:pPr>
        <w:pStyle w:val="Ttulo2"/>
        <w:spacing w:line="360" w:lineRule="auto"/>
        <w:ind w:right="-432"/>
        <w:rPr>
          <w:rFonts w:ascii="Times New Roman" w:eastAsia="Times New Roman" w:hAnsi="Times New Roman" w:cs="Times New Roman"/>
          <w:color w:val="auto"/>
          <w:sz w:val="32"/>
          <w:szCs w:val="32"/>
          <w:lang w:val="en-US"/>
        </w:rPr>
      </w:pPr>
      <w:r w:rsidRPr="000C58FB">
        <w:rPr>
          <w:rFonts w:ascii="Times New Roman" w:eastAsia="Times New Roman" w:hAnsi="Times New Roman" w:cs="Times New Roman"/>
          <w:color w:val="auto"/>
          <w:sz w:val="32"/>
          <w:szCs w:val="32"/>
          <w:lang w:val="en-US"/>
        </w:rPr>
        <w:t xml:space="preserve">3. </w:t>
      </w:r>
      <w:proofErr w:type="spellStart"/>
      <w:r w:rsidRPr="000C58FB">
        <w:rPr>
          <w:rFonts w:ascii="Times New Roman" w:eastAsia="Times New Roman" w:hAnsi="Times New Roman" w:cs="Times New Roman"/>
          <w:color w:val="auto"/>
          <w:sz w:val="32"/>
          <w:szCs w:val="32"/>
          <w:lang w:val="en-US"/>
        </w:rPr>
        <w:t>Diagrama</w:t>
      </w:r>
      <w:proofErr w:type="spellEnd"/>
      <w:r w:rsidRPr="000C58FB">
        <w:rPr>
          <w:rFonts w:ascii="Times New Roman" w:eastAsia="Times New Roman" w:hAnsi="Times New Roman" w:cs="Times New Roman"/>
          <w:color w:val="auto"/>
          <w:sz w:val="32"/>
          <w:szCs w:val="32"/>
          <w:lang w:val="en-US"/>
        </w:rPr>
        <w:t xml:space="preserve"> de Caso de </w:t>
      </w:r>
      <w:proofErr w:type="spellStart"/>
      <w:r w:rsidRPr="000C58FB">
        <w:rPr>
          <w:rFonts w:ascii="Times New Roman" w:eastAsia="Times New Roman" w:hAnsi="Times New Roman" w:cs="Times New Roman"/>
          <w:color w:val="auto"/>
          <w:sz w:val="32"/>
          <w:szCs w:val="32"/>
          <w:lang w:val="en-US"/>
        </w:rPr>
        <w:t>Uso</w:t>
      </w:r>
      <w:proofErr w:type="spellEnd"/>
    </w:p>
    <w:p w14:paraId="446472DE" w14:textId="77777777" w:rsidR="00D20366" w:rsidRPr="00D20366" w:rsidRDefault="00D20366" w:rsidP="00D20366">
      <w:pPr>
        <w:rPr>
          <w:lang w:val="en-US"/>
        </w:rPr>
      </w:pPr>
    </w:p>
    <w:p w14:paraId="55332C65" w14:textId="2B29CED6" w:rsidR="1A316610" w:rsidRPr="000572E7" w:rsidRDefault="1A316610" w:rsidP="00D20366">
      <w:pPr>
        <w:pStyle w:val="Ttulo2"/>
        <w:spacing w:line="360" w:lineRule="auto"/>
        <w:ind w:right="-432"/>
        <w:rPr>
          <w:rFonts w:ascii="Times New Roman" w:eastAsia="Calibri" w:hAnsi="Times New Roman" w:cs="Times New Roman"/>
          <w:color w:val="auto"/>
          <w:sz w:val="24"/>
          <w:szCs w:val="24"/>
        </w:rPr>
      </w:pPr>
      <w:r w:rsidRPr="000572E7">
        <w:rPr>
          <w:rFonts w:ascii="Times New Roman" w:eastAsia="Calibri" w:hAnsi="Times New Roman" w:cs="Times New Roman"/>
          <w:color w:val="auto"/>
          <w:sz w:val="24"/>
          <w:szCs w:val="24"/>
          <w:lang w:val="en-US"/>
        </w:rPr>
        <w:t xml:space="preserve">3.1 Sistema </w:t>
      </w:r>
      <w:proofErr w:type="spellStart"/>
      <w:r w:rsidRPr="000572E7">
        <w:rPr>
          <w:rFonts w:ascii="Times New Roman" w:eastAsia="Calibri" w:hAnsi="Times New Roman" w:cs="Times New Roman"/>
          <w:color w:val="auto"/>
          <w:sz w:val="24"/>
          <w:szCs w:val="24"/>
          <w:lang w:val="en-US"/>
        </w:rPr>
        <w:t>SchoolManager</w:t>
      </w:r>
      <w:proofErr w:type="spellEnd"/>
      <w:r w:rsidRPr="000572E7">
        <w:rPr>
          <w:rFonts w:ascii="Times New Roman" w:eastAsia="Calibri" w:hAnsi="Times New Roman" w:cs="Times New Roman"/>
          <w:color w:val="auto"/>
          <w:sz w:val="24"/>
          <w:szCs w:val="24"/>
          <w:lang w:val="en-US"/>
        </w:rPr>
        <w:t xml:space="preserve"> – Sistema de </w:t>
      </w:r>
      <w:proofErr w:type="spellStart"/>
      <w:r w:rsidRPr="000572E7">
        <w:rPr>
          <w:rFonts w:ascii="Times New Roman" w:eastAsia="Calibri" w:hAnsi="Times New Roman" w:cs="Times New Roman"/>
          <w:color w:val="auto"/>
          <w:sz w:val="24"/>
          <w:szCs w:val="24"/>
          <w:lang w:val="en-US"/>
        </w:rPr>
        <w:t>Gestão</w:t>
      </w:r>
      <w:proofErr w:type="spellEnd"/>
      <w:r w:rsidRPr="000572E7">
        <w:rPr>
          <w:rFonts w:ascii="Times New Roman" w:eastAsia="Calibri" w:hAnsi="Times New Roman" w:cs="Times New Roman"/>
          <w:color w:val="auto"/>
          <w:sz w:val="24"/>
          <w:szCs w:val="24"/>
          <w:lang w:val="en-US"/>
        </w:rPr>
        <w:t xml:space="preserve"> Escolar</w:t>
      </w:r>
    </w:p>
    <w:p w14:paraId="22B94640" w14:textId="77777777" w:rsidR="00D20366" w:rsidRDefault="00D20366" w:rsidP="00D20366">
      <w:pPr>
        <w:spacing w:line="360" w:lineRule="auto"/>
        <w:ind w:right="-432"/>
        <w:jc w:val="both"/>
        <w:rPr>
          <w:rFonts w:eastAsia="Cambria" w:cs="Times New Roman"/>
          <w:sz w:val="22"/>
          <w:lang w:val="en-US"/>
        </w:rPr>
      </w:pPr>
    </w:p>
    <w:p w14:paraId="3E99F6D9" w14:textId="339FCA3C" w:rsidR="00D20366" w:rsidRPr="00E55AD0" w:rsidRDefault="1A316610" w:rsidP="00874EEF">
      <w:pPr>
        <w:spacing w:line="360" w:lineRule="auto"/>
        <w:ind w:right="-432" w:firstLine="720"/>
        <w:jc w:val="both"/>
        <w:rPr>
          <w:rFonts w:eastAsia="Cambria" w:cs="Times New Roman"/>
          <w:szCs w:val="24"/>
          <w:lang w:val="en-US"/>
        </w:rPr>
      </w:pPr>
      <w:r w:rsidRPr="00E55AD0">
        <w:rPr>
          <w:rFonts w:eastAsia="Cambria" w:cs="Times New Roman"/>
          <w:szCs w:val="24"/>
          <w:lang w:val="en-US"/>
        </w:rPr>
        <w:t xml:space="preserve">Este </w:t>
      </w:r>
      <w:proofErr w:type="spellStart"/>
      <w:r w:rsidRPr="00E55AD0">
        <w:rPr>
          <w:rFonts w:eastAsia="Cambria" w:cs="Times New Roman"/>
          <w:szCs w:val="24"/>
          <w:lang w:val="en-US"/>
        </w:rPr>
        <w:t>diagrama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representa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as </w:t>
      </w:r>
      <w:proofErr w:type="spellStart"/>
      <w:r w:rsidRPr="00E55AD0">
        <w:rPr>
          <w:rFonts w:eastAsia="Cambria" w:cs="Times New Roman"/>
          <w:szCs w:val="24"/>
          <w:lang w:val="en-US"/>
        </w:rPr>
        <w:t>principais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funcionalidades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do </w:t>
      </w:r>
      <w:proofErr w:type="spellStart"/>
      <w:r w:rsidRPr="00E55AD0">
        <w:rPr>
          <w:rFonts w:eastAsia="Cambria" w:cs="Times New Roman"/>
          <w:szCs w:val="24"/>
          <w:lang w:val="en-US"/>
        </w:rPr>
        <w:t>sistema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SchoolManager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, que </w:t>
      </w:r>
      <w:proofErr w:type="spellStart"/>
      <w:r w:rsidRPr="00E55AD0">
        <w:rPr>
          <w:rFonts w:eastAsia="Cambria" w:cs="Times New Roman"/>
          <w:szCs w:val="24"/>
          <w:lang w:val="en-US"/>
        </w:rPr>
        <w:t>tem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como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objetivo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gerenciar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as </w:t>
      </w:r>
      <w:proofErr w:type="spellStart"/>
      <w:r w:rsidRPr="00E55AD0">
        <w:rPr>
          <w:rFonts w:eastAsia="Cambria" w:cs="Times New Roman"/>
          <w:szCs w:val="24"/>
          <w:lang w:val="en-US"/>
        </w:rPr>
        <w:t>informações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acadêmicas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de </w:t>
      </w:r>
      <w:proofErr w:type="spellStart"/>
      <w:r w:rsidRPr="00E55AD0">
        <w:rPr>
          <w:rFonts w:eastAsia="Cambria" w:cs="Times New Roman"/>
          <w:szCs w:val="24"/>
          <w:lang w:val="en-US"/>
        </w:rPr>
        <w:t>alunos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, </w:t>
      </w:r>
      <w:proofErr w:type="spellStart"/>
      <w:r w:rsidRPr="00E55AD0">
        <w:rPr>
          <w:rFonts w:eastAsia="Cambria" w:cs="Times New Roman"/>
          <w:szCs w:val="24"/>
          <w:lang w:val="en-US"/>
        </w:rPr>
        <w:t>professores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e </w:t>
      </w:r>
      <w:proofErr w:type="spellStart"/>
      <w:r w:rsidRPr="00E55AD0">
        <w:rPr>
          <w:rFonts w:eastAsia="Cambria" w:cs="Times New Roman"/>
          <w:szCs w:val="24"/>
          <w:lang w:val="en-US"/>
        </w:rPr>
        <w:t>administradores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. </w:t>
      </w:r>
      <w:proofErr w:type="spellStart"/>
      <w:r w:rsidRPr="00E55AD0">
        <w:rPr>
          <w:rFonts w:eastAsia="Cambria" w:cs="Times New Roman"/>
          <w:szCs w:val="24"/>
          <w:lang w:val="en-US"/>
        </w:rPr>
        <w:t>Ele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descreve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as </w:t>
      </w:r>
      <w:proofErr w:type="spellStart"/>
      <w:r w:rsidRPr="00E55AD0">
        <w:rPr>
          <w:rFonts w:eastAsia="Cambria" w:cs="Times New Roman"/>
          <w:szCs w:val="24"/>
          <w:lang w:val="en-US"/>
        </w:rPr>
        <w:t>interações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entre </w:t>
      </w:r>
      <w:proofErr w:type="spellStart"/>
      <w:r w:rsidRPr="00E55AD0">
        <w:rPr>
          <w:rFonts w:eastAsia="Cambria" w:cs="Times New Roman"/>
          <w:szCs w:val="24"/>
          <w:lang w:val="en-US"/>
        </w:rPr>
        <w:t>os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atores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externos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e as </w:t>
      </w:r>
      <w:proofErr w:type="spellStart"/>
      <w:r w:rsidRPr="00E55AD0">
        <w:rPr>
          <w:rFonts w:eastAsia="Cambria" w:cs="Times New Roman"/>
          <w:szCs w:val="24"/>
          <w:lang w:val="en-US"/>
        </w:rPr>
        <w:t>funcionalidades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do </w:t>
      </w:r>
      <w:proofErr w:type="spellStart"/>
      <w:r w:rsidRPr="00E55AD0">
        <w:rPr>
          <w:rFonts w:eastAsia="Cambria" w:cs="Times New Roman"/>
          <w:szCs w:val="24"/>
          <w:lang w:val="en-US"/>
        </w:rPr>
        <w:t>sistema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, </w:t>
      </w:r>
      <w:proofErr w:type="spellStart"/>
      <w:r w:rsidRPr="00E55AD0">
        <w:rPr>
          <w:rFonts w:eastAsia="Cambria" w:cs="Times New Roman"/>
          <w:szCs w:val="24"/>
          <w:lang w:val="en-US"/>
        </w:rPr>
        <w:t>permitindo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autenticação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, </w:t>
      </w:r>
      <w:proofErr w:type="spellStart"/>
      <w:r w:rsidRPr="00E55AD0">
        <w:rPr>
          <w:rFonts w:eastAsia="Cambria" w:cs="Times New Roman"/>
          <w:szCs w:val="24"/>
          <w:lang w:val="en-US"/>
        </w:rPr>
        <w:t>registro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e consulta de dados </w:t>
      </w:r>
      <w:proofErr w:type="spellStart"/>
      <w:r w:rsidRPr="00E55AD0">
        <w:rPr>
          <w:rFonts w:eastAsia="Cambria" w:cs="Times New Roman"/>
          <w:szCs w:val="24"/>
          <w:lang w:val="en-US"/>
        </w:rPr>
        <w:t>escolares</w:t>
      </w:r>
      <w:proofErr w:type="spellEnd"/>
      <w:r w:rsidRPr="00E55AD0">
        <w:rPr>
          <w:rFonts w:eastAsia="Cambria" w:cs="Times New Roman"/>
          <w:szCs w:val="24"/>
          <w:lang w:val="en-US"/>
        </w:rPr>
        <w:t>.</w:t>
      </w:r>
    </w:p>
    <w:p w14:paraId="64A78A21" w14:textId="77777777" w:rsidR="00D20366" w:rsidRDefault="00D20366" w:rsidP="00D20366">
      <w:pPr>
        <w:spacing w:line="360" w:lineRule="auto"/>
        <w:ind w:right="-432" w:firstLine="720"/>
        <w:jc w:val="both"/>
        <w:rPr>
          <w:rFonts w:eastAsia="Cambria" w:cs="Times New Roman"/>
          <w:sz w:val="22"/>
          <w:lang w:val="en-US"/>
        </w:rPr>
      </w:pPr>
    </w:p>
    <w:p w14:paraId="4A4C14D9" w14:textId="77777777" w:rsidR="00720D81" w:rsidRPr="00D20366" w:rsidRDefault="00720D81" w:rsidP="00D20366">
      <w:pPr>
        <w:spacing w:line="360" w:lineRule="auto"/>
        <w:ind w:right="-432" w:firstLine="720"/>
        <w:jc w:val="both"/>
        <w:rPr>
          <w:rFonts w:eastAsia="Cambria" w:cs="Times New Roman"/>
          <w:sz w:val="22"/>
          <w:lang w:val="en-US"/>
        </w:rPr>
      </w:pPr>
    </w:p>
    <w:p w14:paraId="38F9F62C" w14:textId="4D4EE291" w:rsidR="1A316610" w:rsidRPr="00E55AD0" w:rsidRDefault="1A316610" w:rsidP="00D20366">
      <w:pPr>
        <w:pStyle w:val="Ttulo3"/>
        <w:spacing w:line="360" w:lineRule="auto"/>
        <w:ind w:right="-432"/>
        <w:rPr>
          <w:rFonts w:ascii="Times New Roman" w:eastAsia="Calibri" w:hAnsi="Times New Roman" w:cs="Times New Roman"/>
          <w:color w:val="auto"/>
          <w:szCs w:val="24"/>
          <w:lang w:val="en-US"/>
        </w:rPr>
      </w:pPr>
      <w:r w:rsidRPr="00E55AD0">
        <w:rPr>
          <w:rFonts w:ascii="Times New Roman" w:eastAsia="Calibri" w:hAnsi="Times New Roman" w:cs="Times New Roman"/>
          <w:color w:val="auto"/>
          <w:szCs w:val="24"/>
          <w:lang w:val="en-US"/>
        </w:rPr>
        <w:lastRenderedPageBreak/>
        <w:t xml:space="preserve">● </w:t>
      </w:r>
      <w:proofErr w:type="spellStart"/>
      <w:r w:rsidRPr="00E55AD0">
        <w:rPr>
          <w:rFonts w:ascii="Times New Roman" w:eastAsia="Calibri" w:hAnsi="Times New Roman" w:cs="Times New Roman"/>
          <w:color w:val="auto"/>
          <w:szCs w:val="24"/>
          <w:lang w:val="en-US"/>
        </w:rPr>
        <w:t>Atores</w:t>
      </w:r>
      <w:proofErr w:type="spellEnd"/>
    </w:p>
    <w:p w14:paraId="2E83CC87" w14:textId="77777777" w:rsidR="00D20366" w:rsidRPr="00E55AD0" w:rsidRDefault="00D20366" w:rsidP="00D20366">
      <w:pPr>
        <w:rPr>
          <w:szCs w:val="24"/>
          <w:lang w:val="en-US"/>
        </w:rPr>
      </w:pPr>
    </w:p>
    <w:p w14:paraId="7B171370" w14:textId="13EDD8AE" w:rsidR="1A316610" w:rsidRPr="00E55AD0" w:rsidRDefault="1A316610" w:rsidP="00D20366">
      <w:pPr>
        <w:pStyle w:val="Commarcadores"/>
        <w:numPr>
          <w:ilvl w:val="0"/>
          <w:numId w:val="6"/>
        </w:numPr>
        <w:spacing w:line="360" w:lineRule="auto"/>
        <w:ind w:right="-432"/>
        <w:jc w:val="both"/>
        <w:rPr>
          <w:rFonts w:eastAsia="Cambria" w:cs="Times New Roman"/>
          <w:szCs w:val="24"/>
        </w:rPr>
      </w:pPr>
      <w:proofErr w:type="spellStart"/>
      <w:r w:rsidRPr="00E55AD0">
        <w:rPr>
          <w:rFonts w:eastAsia="Cambria" w:cs="Times New Roman"/>
          <w:b/>
          <w:bCs/>
          <w:szCs w:val="24"/>
          <w:lang w:val="en-US"/>
        </w:rPr>
        <w:t>Aluno</w:t>
      </w:r>
      <w:proofErr w:type="spellEnd"/>
      <w:r w:rsidRPr="00E55AD0">
        <w:rPr>
          <w:rFonts w:eastAsia="Cambria" w:cs="Times New Roman"/>
          <w:b/>
          <w:bCs/>
          <w:szCs w:val="24"/>
          <w:lang w:val="en-US"/>
        </w:rPr>
        <w:t>:</w:t>
      </w:r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Representa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o </w:t>
      </w:r>
      <w:proofErr w:type="spellStart"/>
      <w:r w:rsidRPr="00E55AD0">
        <w:rPr>
          <w:rFonts w:eastAsia="Cambria" w:cs="Times New Roman"/>
          <w:szCs w:val="24"/>
          <w:lang w:val="en-US"/>
        </w:rPr>
        <w:t>usuário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que </w:t>
      </w:r>
      <w:proofErr w:type="spellStart"/>
      <w:r w:rsidRPr="00E55AD0">
        <w:rPr>
          <w:rFonts w:eastAsia="Cambria" w:cs="Times New Roman"/>
          <w:szCs w:val="24"/>
          <w:lang w:val="en-US"/>
        </w:rPr>
        <w:t>utiliza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o </w:t>
      </w:r>
      <w:proofErr w:type="spellStart"/>
      <w:r w:rsidRPr="00E55AD0">
        <w:rPr>
          <w:rFonts w:eastAsia="Cambria" w:cs="Times New Roman"/>
          <w:szCs w:val="24"/>
          <w:lang w:val="en-US"/>
        </w:rPr>
        <w:t>sistema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para </w:t>
      </w:r>
      <w:proofErr w:type="spellStart"/>
      <w:r w:rsidRPr="00E55AD0">
        <w:rPr>
          <w:rFonts w:eastAsia="Cambria" w:cs="Times New Roman"/>
          <w:szCs w:val="24"/>
          <w:lang w:val="en-US"/>
        </w:rPr>
        <w:t>consultar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seu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boletim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, </w:t>
      </w:r>
      <w:proofErr w:type="spellStart"/>
      <w:r w:rsidRPr="00E55AD0">
        <w:rPr>
          <w:rFonts w:eastAsia="Cambria" w:cs="Times New Roman"/>
          <w:szCs w:val="24"/>
          <w:lang w:val="en-US"/>
        </w:rPr>
        <w:t>presenças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e </w:t>
      </w:r>
      <w:proofErr w:type="spellStart"/>
      <w:r w:rsidRPr="00E55AD0">
        <w:rPr>
          <w:rFonts w:eastAsia="Cambria" w:cs="Times New Roman"/>
          <w:szCs w:val="24"/>
          <w:lang w:val="en-US"/>
        </w:rPr>
        <w:t>comunicados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publicados</w:t>
      </w:r>
      <w:proofErr w:type="spellEnd"/>
      <w:r w:rsidRPr="00E55AD0">
        <w:rPr>
          <w:rFonts w:eastAsia="Cambria" w:cs="Times New Roman"/>
          <w:szCs w:val="24"/>
          <w:lang w:val="en-US"/>
        </w:rPr>
        <w:t>.</w:t>
      </w:r>
    </w:p>
    <w:p w14:paraId="475FA4CE" w14:textId="7F8FDCE4" w:rsidR="1A316610" w:rsidRPr="00E55AD0" w:rsidRDefault="1A316610" w:rsidP="00D20366">
      <w:pPr>
        <w:pStyle w:val="Commarcadores"/>
        <w:numPr>
          <w:ilvl w:val="0"/>
          <w:numId w:val="6"/>
        </w:numPr>
        <w:spacing w:line="360" w:lineRule="auto"/>
        <w:ind w:right="-432"/>
        <w:jc w:val="both"/>
        <w:rPr>
          <w:rFonts w:eastAsia="Cambria" w:cs="Times New Roman"/>
          <w:szCs w:val="24"/>
        </w:rPr>
      </w:pPr>
      <w:r w:rsidRPr="00E55AD0">
        <w:rPr>
          <w:rFonts w:eastAsia="Cambria" w:cs="Times New Roman"/>
          <w:b/>
          <w:bCs/>
          <w:szCs w:val="24"/>
          <w:lang w:val="en-US"/>
        </w:rPr>
        <w:t>Professor:</w:t>
      </w:r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Responsável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por registrar </w:t>
      </w:r>
      <w:proofErr w:type="spellStart"/>
      <w:r w:rsidRPr="00E55AD0">
        <w:rPr>
          <w:rFonts w:eastAsia="Cambria" w:cs="Times New Roman"/>
          <w:szCs w:val="24"/>
          <w:lang w:val="en-US"/>
        </w:rPr>
        <w:t>notas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, </w:t>
      </w:r>
      <w:proofErr w:type="spellStart"/>
      <w:r w:rsidRPr="00E55AD0">
        <w:rPr>
          <w:rFonts w:eastAsia="Cambria" w:cs="Times New Roman"/>
          <w:szCs w:val="24"/>
          <w:lang w:val="en-US"/>
        </w:rPr>
        <w:t>presenças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e </w:t>
      </w:r>
      <w:proofErr w:type="spellStart"/>
      <w:r w:rsidRPr="00E55AD0">
        <w:rPr>
          <w:rFonts w:eastAsia="Cambria" w:cs="Times New Roman"/>
          <w:szCs w:val="24"/>
          <w:lang w:val="en-US"/>
        </w:rPr>
        <w:t>publicar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comunicados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para as </w:t>
      </w:r>
      <w:proofErr w:type="spellStart"/>
      <w:r w:rsidRPr="00E55AD0">
        <w:rPr>
          <w:rFonts w:eastAsia="Cambria" w:cs="Times New Roman"/>
          <w:szCs w:val="24"/>
          <w:lang w:val="en-US"/>
        </w:rPr>
        <w:t>turmas</w:t>
      </w:r>
      <w:proofErr w:type="spellEnd"/>
      <w:r w:rsidRPr="00E55AD0">
        <w:rPr>
          <w:rFonts w:eastAsia="Cambria" w:cs="Times New Roman"/>
          <w:szCs w:val="24"/>
          <w:lang w:val="en-US"/>
        </w:rPr>
        <w:t>.</w:t>
      </w:r>
    </w:p>
    <w:p w14:paraId="69F6797B" w14:textId="20705C2A" w:rsidR="1A316610" w:rsidRPr="00E55AD0" w:rsidRDefault="1A316610" w:rsidP="00D20366">
      <w:pPr>
        <w:pStyle w:val="Commarcadores"/>
        <w:numPr>
          <w:ilvl w:val="0"/>
          <w:numId w:val="6"/>
        </w:numPr>
        <w:spacing w:line="360" w:lineRule="auto"/>
        <w:ind w:right="-432"/>
        <w:jc w:val="both"/>
        <w:rPr>
          <w:rFonts w:eastAsia="Cambria" w:cs="Times New Roman"/>
          <w:szCs w:val="24"/>
        </w:rPr>
      </w:pPr>
      <w:proofErr w:type="spellStart"/>
      <w:r w:rsidRPr="00E55AD0">
        <w:rPr>
          <w:rFonts w:eastAsia="Cambria" w:cs="Times New Roman"/>
          <w:b/>
          <w:bCs/>
          <w:szCs w:val="24"/>
          <w:lang w:val="en-US"/>
        </w:rPr>
        <w:t>Administrador</w:t>
      </w:r>
      <w:proofErr w:type="spellEnd"/>
      <w:r w:rsidRPr="00E55AD0">
        <w:rPr>
          <w:rFonts w:eastAsia="Cambria" w:cs="Times New Roman"/>
          <w:b/>
          <w:bCs/>
          <w:szCs w:val="24"/>
          <w:lang w:val="en-US"/>
        </w:rPr>
        <w:t>:</w:t>
      </w:r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Atua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no </w:t>
      </w:r>
      <w:proofErr w:type="spellStart"/>
      <w:r w:rsidRPr="00E55AD0">
        <w:rPr>
          <w:rFonts w:eastAsia="Cambria" w:cs="Times New Roman"/>
          <w:szCs w:val="24"/>
          <w:lang w:val="en-US"/>
        </w:rPr>
        <w:t>gerenciamento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estrutural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do </w:t>
      </w:r>
      <w:proofErr w:type="spellStart"/>
      <w:r w:rsidRPr="00E55AD0">
        <w:rPr>
          <w:rFonts w:eastAsia="Cambria" w:cs="Times New Roman"/>
          <w:szCs w:val="24"/>
          <w:lang w:val="en-US"/>
        </w:rPr>
        <w:t>sistema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, </w:t>
      </w:r>
      <w:proofErr w:type="spellStart"/>
      <w:r w:rsidRPr="00E55AD0">
        <w:rPr>
          <w:rFonts w:eastAsia="Cambria" w:cs="Times New Roman"/>
          <w:szCs w:val="24"/>
          <w:lang w:val="en-US"/>
        </w:rPr>
        <w:t>realizando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o </w:t>
      </w:r>
      <w:proofErr w:type="spellStart"/>
      <w:r w:rsidRPr="00E55AD0">
        <w:rPr>
          <w:rFonts w:eastAsia="Cambria" w:cs="Times New Roman"/>
          <w:szCs w:val="24"/>
          <w:lang w:val="en-US"/>
        </w:rPr>
        <w:t>cadastro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e </w:t>
      </w:r>
      <w:proofErr w:type="spellStart"/>
      <w:r w:rsidRPr="00E55AD0">
        <w:rPr>
          <w:rFonts w:eastAsia="Cambria" w:cs="Times New Roman"/>
          <w:szCs w:val="24"/>
          <w:lang w:val="en-US"/>
        </w:rPr>
        <w:t>manutenção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de </w:t>
      </w:r>
      <w:proofErr w:type="spellStart"/>
      <w:r w:rsidRPr="00E55AD0">
        <w:rPr>
          <w:rFonts w:eastAsia="Cambria" w:cs="Times New Roman"/>
          <w:szCs w:val="24"/>
          <w:lang w:val="en-US"/>
        </w:rPr>
        <w:t>turmas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, </w:t>
      </w:r>
      <w:proofErr w:type="spellStart"/>
      <w:r w:rsidRPr="00E55AD0">
        <w:rPr>
          <w:rFonts w:eastAsia="Cambria" w:cs="Times New Roman"/>
          <w:szCs w:val="24"/>
          <w:lang w:val="en-US"/>
        </w:rPr>
        <w:t>disciplinas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e </w:t>
      </w:r>
      <w:proofErr w:type="spellStart"/>
      <w:r w:rsidRPr="00E55AD0">
        <w:rPr>
          <w:rFonts w:eastAsia="Cambria" w:cs="Times New Roman"/>
          <w:szCs w:val="24"/>
          <w:lang w:val="en-US"/>
        </w:rPr>
        <w:t>usuários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, </w:t>
      </w:r>
      <w:proofErr w:type="spellStart"/>
      <w:r w:rsidRPr="00E55AD0">
        <w:rPr>
          <w:rFonts w:eastAsia="Cambria" w:cs="Times New Roman"/>
          <w:szCs w:val="24"/>
          <w:lang w:val="en-US"/>
        </w:rPr>
        <w:t>além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de </w:t>
      </w:r>
      <w:proofErr w:type="spellStart"/>
      <w:r w:rsidRPr="00E55AD0">
        <w:rPr>
          <w:rFonts w:eastAsia="Cambria" w:cs="Times New Roman"/>
          <w:szCs w:val="24"/>
          <w:lang w:val="en-US"/>
        </w:rPr>
        <w:t>vincular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professores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às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turmas</w:t>
      </w:r>
      <w:proofErr w:type="spellEnd"/>
      <w:r w:rsidRPr="00E55AD0">
        <w:rPr>
          <w:rFonts w:eastAsia="Cambria" w:cs="Times New Roman"/>
          <w:szCs w:val="24"/>
          <w:lang w:val="en-US"/>
        </w:rPr>
        <w:t>.</w:t>
      </w:r>
    </w:p>
    <w:p w14:paraId="1AC01100" w14:textId="77777777" w:rsidR="00D20366" w:rsidRPr="00E55AD0" w:rsidRDefault="00D20366" w:rsidP="00D20366">
      <w:pPr>
        <w:pStyle w:val="Commarcadores"/>
        <w:spacing w:line="360" w:lineRule="auto"/>
        <w:ind w:left="720" w:right="-432"/>
        <w:jc w:val="both"/>
        <w:rPr>
          <w:rFonts w:eastAsia="Cambria" w:cs="Times New Roman"/>
          <w:szCs w:val="24"/>
        </w:rPr>
      </w:pPr>
    </w:p>
    <w:p w14:paraId="0609EDF3" w14:textId="37000462" w:rsidR="1A316610" w:rsidRPr="00E55AD0" w:rsidRDefault="1A316610" w:rsidP="00D20366">
      <w:pPr>
        <w:pStyle w:val="Ttulo3"/>
        <w:spacing w:line="360" w:lineRule="auto"/>
        <w:ind w:right="-432"/>
        <w:jc w:val="both"/>
        <w:rPr>
          <w:rFonts w:ascii="Times New Roman" w:eastAsia="Calibri" w:hAnsi="Times New Roman" w:cs="Times New Roman"/>
          <w:color w:val="auto"/>
          <w:szCs w:val="24"/>
          <w:lang w:val="en-US"/>
        </w:rPr>
      </w:pPr>
      <w:r w:rsidRPr="00E55AD0">
        <w:rPr>
          <w:rFonts w:ascii="Times New Roman" w:eastAsia="Calibri" w:hAnsi="Times New Roman" w:cs="Times New Roman"/>
          <w:color w:val="auto"/>
          <w:szCs w:val="24"/>
          <w:lang w:val="en-US"/>
        </w:rPr>
        <w:t xml:space="preserve">● </w:t>
      </w:r>
      <w:proofErr w:type="spellStart"/>
      <w:r w:rsidRPr="00E55AD0">
        <w:rPr>
          <w:rFonts w:ascii="Times New Roman" w:eastAsia="Calibri" w:hAnsi="Times New Roman" w:cs="Times New Roman"/>
          <w:color w:val="auto"/>
          <w:szCs w:val="24"/>
          <w:lang w:val="en-US"/>
        </w:rPr>
        <w:t>Funcionalidades</w:t>
      </w:r>
      <w:proofErr w:type="spellEnd"/>
      <w:r w:rsidRPr="00E55AD0">
        <w:rPr>
          <w:rFonts w:ascii="Times New Roman" w:eastAsia="Calibri" w:hAnsi="Times New Roman" w:cs="Times New Roman"/>
          <w:color w:val="auto"/>
          <w:szCs w:val="24"/>
          <w:lang w:val="en-US"/>
        </w:rPr>
        <w:t xml:space="preserve"> (</w:t>
      </w:r>
      <w:proofErr w:type="spellStart"/>
      <w:r w:rsidRPr="00E55AD0">
        <w:rPr>
          <w:rFonts w:ascii="Times New Roman" w:eastAsia="Calibri" w:hAnsi="Times New Roman" w:cs="Times New Roman"/>
          <w:color w:val="auto"/>
          <w:szCs w:val="24"/>
          <w:lang w:val="en-US"/>
        </w:rPr>
        <w:t>Casos</w:t>
      </w:r>
      <w:proofErr w:type="spellEnd"/>
      <w:r w:rsidRPr="00E55AD0">
        <w:rPr>
          <w:rFonts w:ascii="Times New Roman" w:eastAsia="Calibri" w:hAnsi="Times New Roman" w:cs="Times New Roman"/>
          <w:color w:val="auto"/>
          <w:szCs w:val="24"/>
          <w:lang w:val="en-US"/>
        </w:rPr>
        <w:t xml:space="preserve"> de </w:t>
      </w:r>
      <w:proofErr w:type="spellStart"/>
      <w:r w:rsidRPr="00E55AD0">
        <w:rPr>
          <w:rFonts w:ascii="Times New Roman" w:eastAsia="Calibri" w:hAnsi="Times New Roman" w:cs="Times New Roman"/>
          <w:color w:val="auto"/>
          <w:szCs w:val="24"/>
          <w:lang w:val="en-US"/>
        </w:rPr>
        <w:t>Uso</w:t>
      </w:r>
      <w:proofErr w:type="spellEnd"/>
      <w:r w:rsidRPr="00E55AD0">
        <w:rPr>
          <w:rFonts w:ascii="Times New Roman" w:eastAsia="Calibri" w:hAnsi="Times New Roman" w:cs="Times New Roman"/>
          <w:color w:val="auto"/>
          <w:szCs w:val="24"/>
          <w:lang w:val="en-US"/>
        </w:rPr>
        <w:t>)</w:t>
      </w:r>
    </w:p>
    <w:p w14:paraId="62DB26F5" w14:textId="77777777" w:rsidR="00D20366" w:rsidRPr="00E55AD0" w:rsidRDefault="00D20366" w:rsidP="00D20366">
      <w:pPr>
        <w:rPr>
          <w:szCs w:val="24"/>
          <w:lang w:val="en-US"/>
        </w:rPr>
      </w:pPr>
    </w:p>
    <w:p w14:paraId="2DDC0A30" w14:textId="59DD149B" w:rsidR="1A316610" w:rsidRPr="00E55AD0" w:rsidRDefault="1A316610" w:rsidP="00D20366">
      <w:pPr>
        <w:pStyle w:val="Commarcadores"/>
        <w:numPr>
          <w:ilvl w:val="0"/>
          <w:numId w:val="20"/>
        </w:numPr>
        <w:spacing w:line="360" w:lineRule="auto"/>
        <w:ind w:right="-432"/>
        <w:jc w:val="both"/>
        <w:rPr>
          <w:rFonts w:eastAsia="Cambria" w:cs="Times New Roman"/>
          <w:szCs w:val="24"/>
        </w:rPr>
      </w:pPr>
      <w:proofErr w:type="spellStart"/>
      <w:r w:rsidRPr="00E55AD0">
        <w:rPr>
          <w:rFonts w:eastAsia="Cambria" w:cs="Times New Roman"/>
          <w:b/>
          <w:bCs/>
          <w:szCs w:val="24"/>
          <w:lang w:val="en-US"/>
        </w:rPr>
        <w:t>Consultar</w:t>
      </w:r>
      <w:proofErr w:type="spellEnd"/>
      <w:r w:rsidRPr="00E55AD0">
        <w:rPr>
          <w:rFonts w:eastAsia="Cambria" w:cs="Times New Roman"/>
          <w:b/>
          <w:bCs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b/>
          <w:bCs/>
          <w:szCs w:val="24"/>
          <w:lang w:val="en-US"/>
        </w:rPr>
        <w:t>Boletim</w:t>
      </w:r>
      <w:proofErr w:type="spellEnd"/>
      <w:r w:rsidRPr="00E55AD0">
        <w:rPr>
          <w:rFonts w:eastAsia="Cambria" w:cs="Times New Roman"/>
          <w:b/>
          <w:bCs/>
          <w:szCs w:val="24"/>
          <w:lang w:val="en-US"/>
        </w:rPr>
        <w:t>:</w:t>
      </w:r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Permite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que </w:t>
      </w:r>
      <w:proofErr w:type="spellStart"/>
      <w:r w:rsidRPr="00E55AD0">
        <w:rPr>
          <w:rFonts w:eastAsia="Cambria" w:cs="Times New Roman"/>
          <w:szCs w:val="24"/>
          <w:lang w:val="en-US"/>
        </w:rPr>
        <w:t>o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Aluno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visualize </w:t>
      </w:r>
      <w:proofErr w:type="spellStart"/>
      <w:r w:rsidRPr="00E55AD0">
        <w:rPr>
          <w:rFonts w:eastAsia="Cambria" w:cs="Times New Roman"/>
          <w:szCs w:val="24"/>
          <w:lang w:val="en-US"/>
        </w:rPr>
        <w:t>suas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notas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e </w:t>
      </w:r>
      <w:proofErr w:type="spellStart"/>
      <w:r w:rsidRPr="00E55AD0">
        <w:rPr>
          <w:rFonts w:eastAsia="Cambria" w:cs="Times New Roman"/>
          <w:szCs w:val="24"/>
          <w:lang w:val="en-US"/>
        </w:rPr>
        <w:t>médias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atualizadas</w:t>
      </w:r>
      <w:proofErr w:type="spellEnd"/>
      <w:r w:rsidRPr="00E55AD0">
        <w:rPr>
          <w:rFonts w:eastAsia="Cambria" w:cs="Times New Roman"/>
          <w:szCs w:val="24"/>
          <w:lang w:val="en-US"/>
        </w:rPr>
        <w:t>.</w:t>
      </w:r>
    </w:p>
    <w:p w14:paraId="236A9F18" w14:textId="447AD8BC" w:rsidR="1A316610" w:rsidRPr="00E55AD0" w:rsidRDefault="1A316610" w:rsidP="00D20366">
      <w:pPr>
        <w:pStyle w:val="Commarcadores"/>
        <w:numPr>
          <w:ilvl w:val="0"/>
          <w:numId w:val="20"/>
        </w:numPr>
        <w:spacing w:line="360" w:lineRule="auto"/>
        <w:ind w:right="-432"/>
        <w:jc w:val="both"/>
        <w:rPr>
          <w:rFonts w:eastAsia="Cambria" w:cs="Times New Roman"/>
          <w:szCs w:val="24"/>
        </w:rPr>
      </w:pPr>
      <w:proofErr w:type="spellStart"/>
      <w:r w:rsidRPr="00E55AD0">
        <w:rPr>
          <w:rFonts w:eastAsia="Cambria" w:cs="Times New Roman"/>
          <w:b/>
          <w:bCs/>
          <w:szCs w:val="24"/>
          <w:lang w:val="en-US"/>
        </w:rPr>
        <w:t>Consultar</w:t>
      </w:r>
      <w:proofErr w:type="spellEnd"/>
      <w:r w:rsidRPr="00E55AD0">
        <w:rPr>
          <w:rFonts w:eastAsia="Cambria" w:cs="Times New Roman"/>
          <w:b/>
          <w:bCs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b/>
          <w:bCs/>
          <w:szCs w:val="24"/>
          <w:lang w:val="en-US"/>
        </w:rPr>
        <w:t>Presença</w:t>
      </w:r>
      <w:proofErr w:type="spellEnd"/>
      <w:r w:rsidRPr="00E55AD0">
        <w:rPr>
          <w:rFonts w:eastAsia="Cambria" w:cs="Times New Roman"/>
          <w:b/>
          <w:bCs/>
          <w:szCs w:val="24"/>
          <w:lang w:val="en-US"/>
        </w:rPr>
        <w:t>:</w:t>
      </w:r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Permite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que </w:t>
      </w:r>
      <w:proofErr w:type="spellStart"/>
      <w:r w:rsidRPr="00E55AD0">
        <w:rPr>
          <w:rFonts w:eastAsia="Cambria" w:cs="Times New Roman"/>
          <w:szCs w:val="24"/>
          <w:lang w:val="en-US"/>
        </w:rPr>
        <w:t>o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Aluno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verifique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seu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histórico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de </w:t>
      </w:r>
      <w:proofErr w:type="spellStart"/>
      <w:r w:rsidRPr="00E55AD0">
        <w:rPr>
          <w:rFonts w:eastAsia="Cambria" w:cs="Times New Roman"/>
          <w:szCs w:val="24"/>
          <w:lang w:val="en-US"/>
        </w:rPr>
        <w:t>presenças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e </w:t>
      </w:r>
      <w:proofErr w:type="spellStart"/>
      <w:r w:rsidRPr="00E55AD0">
        <w:rPr>
          <w:rFonts w:eastAsia="Cambria" w:cs="Times New Roman"/>
          <w:szCs w:val="24"/>
          <w:lang w:val="en-US"/>
        </w:rPr>
        <w:t>ausências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nas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aulas.</w:t>
      </w:r>
    </w:p>
    <w:p w14:paraId="6F12ADBB" w14:textId="602827F8" w:rsidR="1A316610" w:rsidRPr="00E55AD0" w:rsidRDefault="1A316610" w:rsidP="00D20366">
      <w:pPr>
        <w:pStyle w:val="Commarcadores"/>
        <w:numPr>
          <w:ilvl w:val="0"/>
          <w:numId w:val="20"/>
        </w:numPr>
        <w:spacing w:line="360" w:lineRule="auto"/>
        <w:ind w:right="-432"/>
        <w:jc w:val="both"/>
        <w:rPr>
          <w:rFonts w:eastAsia="Cambria" w:cs="Times New Roman"/>
          <w:szCs w:val="24"/>
        </w:rPr>
      </w:pPr>
      <w:proofErr w:type="spellStart"/>
      <w:r w:rsidRPr="00E55AD0">
        <w:rPr>
          <w:rFonts w:eastAsia="Cambria" w:cs="Times New Roman"/>
          <w:b/>
          <w:bCs/>
          <w:szCs w:val="24"/>
          <w:lang w:val="en-US"/>
        </w:rPr>
        <w:t>Consultar</w:t>
      </w:r>
      <w:proofErr w:type="spellEnd"/>
      <w:r w:rsidRPr="00E55AD0">
        <w:rPr>
          <w:rFonts w:eastAsia="Cambria" w:cs="Times New Roman"/>
          <w:b/>
          <w:bCs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b/>
          <w:bCs/>
          <w:szCs w:val="24"/>
          <w:lang w:val="en-US"/>
        </w:rPr>
        <w:t>Comunicados</w:t>
      </w:r>
      <w:proofErr w:type="spellEnd"/>
      <w:r w:rsidRPr="00E55AD0">
        <w:rPr>
          <w:rFonts w:eastAsia="Cambria" w:cs="Times New Roman"/>
          <w:b/>
          <w:bCs/>
          <w:szCs w:val="24"/>
          <w:lang w:val="en-US"/>
        </w:rPr>
        <w:t>:</w:t>
      </w:r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Permite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que </w:t>
      </w:r>
      <w:proofErr w:type="spellStart"/>
      <w:r w:rsidRPr="00E55AD0">
        <w:rPr>
          <w:rFonts w:eastAsia="Cambria" w:cs="Times New Roman"/>
          <w:szCs w:val="24"/>
          <w:lang w:val="en-US"/>
        </w:rPr>
        <w:t>o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Aluno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acesse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comunicados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publicados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por </w:t>
      </w:r>
      <w:proofErr w:type="spellStart"/>
      <w:r w:rsidRPr="00E55AD0">
        <w:rPr>
          <w:rFonts w:eastAsia="Cambria" w:cs="Times New Roman"/>
          <w:szCs w:val="24"/>
          <w:lang w:val="en-US"/>
        </w:rPr>
        <w:t>Professores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e </w:t>
      </w:r>
      <w:proofErr w:type="spellStart"/>
      <w:r w:rsidRPr="00E55AD0">
        <w:rPr>
          <w:rFonts w:eastAsia="Cambria" w:cs="Times New Roman"/>
          <w:szCs w:val="24"/>
          <w:lang w:val="en-US"/>
        </w:rPr>
        <w:t>Administradores</w:t>
      </w:r>
      <w:proofErr w:type="spellEnd"/>
      <w:r w:rsidRPr="00E55AD0">
        <w:rPr>
          <w:rFonts w:eastAsia="Cambria" w:cs="Times New Roman"/>
          <w:szCs w:val="24"/>
          <w:lang w:val="en-US"/>
        </w:rPr>
        <w:t>.</w:t>
      </w:r>
    </w:p>
    <w:p w14:paraId="57C5A868" w14:textId="0C5044C8" w:rsidR="1A316610" w:rsidRPr="00E55AD0" w:rsidRDefault="1A316610" w:rsidP="00D20366">
      <w:pPr>
        <w:pStyle w:val="Commarcadores"/>
        <w:numPr>
          <w:ilvl w:val="0"/>
          <w:numId w:val="21"/>
        </w:numPr>
        <w:spacing w:line="360" w:lineRule="auto"/>
        <w:ind w:right="-432"/>
        <w:jc w:val="both"/>
        <w:rPr>
          <w:rFonts w:eastAsia="Cambria" w:cs="Times New Roman"/>
          <w:szCs w:val="24"/>
        </w:rPr>
      </w:pPr>
      <w:proofErr w:type="spellStart"/>
      <w:r w:rsidRPr="00E55AD0">
        <w:rPr>
          <w:rFonts w:eastAsia="Cambria" w:cs="Times New Roman"/>
          <w:b/>
          <w:bCs/>
          <w:szCs w:val="24"/>
          <w:lang w:val="en-US"/>
        </w:rPr>
        <w:t>Publicar</w:t>
      </w:r>
      <w:proofErr w:type="spellEnd"/>
      <w:r w:rsidRPr="00E55AD0">
        <w:rPr>
          <w:rFonts w:eastAsia="Cambria" w:cs="Times New Roman"/>
          <w:b/>
          <w:bCs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b/>
          <w:bCs/>
          <w:szCs w:val="24"/>
          <w:lang w:val="en-US"/>
        </w:rPr>
        <w:t>Comunicado</w:t>
      </w:r>
      <w:proofErr w:type="spellEnd"/>
      <w:r w:rsidRPr="00E55AD0">
        <w:rPr>
          <w:rFonts w:eastAsia="Cambria" w:cs="Times New Roman"/>
          <w:b/>
          <w:bCs/>
          <w:szCs w:val="24"/>
          <w:lang w:val="en-US"/>
        </w:rPr>
        <w:t>:</w:t>
      </w:r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Permite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que o Professor </w:t>
      </w:r>
      <w:proofErr w:type="spellStart"/>
      <w:r w:rsidRPr="00E55AD0">
        <w:rPr>
          <w:rFonts w:eastAsia="Cambria" w:cs="Times New Roman"/>
          <w:szCs w:val="24"/>
          <w:lang w:val="en-US"/>
        </w:rPr>
        <w:t>crie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e </w:t>
      </w:r>
      <w:proofErr w:type="spellStart"/>
      <w:r w:rsidRPr="00E55AD0">
        <w:rPr>
          <w:rFonts w:eastAsia="Cambria" w:cs="Times New Roman"/>
          <w:szCs w:val="24"/>
          <w:lang w:val="en-US"/>
        </w:rPr>
        <w:t>publique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comunicados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gerais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para </w:t>
      </w:r>
      <w:proofErr w:type="spellStart"/>
      <w:r w:rsidRPr="00E55AD0">
        <w:rPr>
          <w:rFonts w:eastAsia="Cambria" w:cs="Times New Roman"/>
          <w:szCs w:val="24"/>
          <w:lang w:val="en-US"/>
        </w:rPr>
        <w:t>os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alunos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, </w:t>
      </w:r>
      <w:proofErr w:type="spellStart"/>
      <w:r w:rsidRPr="00E55AD0">
        <w:rPr>
          <w:rFonts w:eastAsia="Cambria" w:cs="Times New Roman"/>
          <w:szCs w:val="24"/>
          <w:lang w:val="en-US"/>
        </w:rPr>
        <w:t>exibindo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o </w:t>
      </w:r>
      <w:proofErr w:type="spellStart"/>
      <w:r w:rsidRPr="00E55AD0">
        <w:rPr>
          <w:rFonts w:eastAsia="Cambria" w:cs="Times New Roman"/>
          <w:szCs w:val="24"/>
          <w:lang w:val="en-US"/>
        </w:rPr>
        <w:t>conteúdo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e o </w:t>
      </w:r>
      <w:proofErr w:type="spellStart"/>
      <w:r w:rsidRPr="00E55AD0">
        <w:rPr>
          <w:rFonts w:eastAsia="Cambria" w:cs="Times New Roman"/>
          <w:szCs w:val="24"/>
          <w:lang w:val="en-US"/>
        </w:rPr>
        <w:t>autor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da </w:t>
      </w:r>
      <w:proofErr w:type="spellStart"/>
      <w:r w:rsidRPr="00E55AD0">
        <w:rPr>
          <w:rFonts w:eastAsia="Cambria" w:cs="Times New Roman"/>
          <w:szCs w:val="24"/>
          <w:lang w:val="en-US"/>
        </w:rPr>
        <w:t>mensagem</w:t>
      </w:r>
      <w:proofErr w:type="spellEnd"/>
      <w:r w:rsidRPr="00E55AD0">
        <w:rPr>
          <w:rFonts w:eastAsia="Cambria" w:cs="Times New Roman"/>
          <w:szCs w:val="24"/>
          <w:lang w:val="en-US"/>
        </w:rPr>
        <w:t>.</w:t>
      </w:r>
    </w:p>
    <w:p w14:paraId="692976FA" w14:textId="71F97548" w:rsidR="1A316610" w:rsidRPr="00E55AD0" w:rsidRDefault="1A316610" w:rsidP="00D20366">
      <w:pPr>
        <w:pStyle w:val="Commarcadores"/>
        <w:numPr>
          <w:ilvl w:val="0"/>
          <w:numId w:val="21"/>
        </w:numPr>
        <w:spacing w:line="360" w:lineRule="auto"/>
        <w:ind w:right="-432"/>
        <w:jc w:val="both"/>
        <w:rPr>
          <w:rFonts w:eastAsia="Cambria" w:cs="Times New Roman"/>
          <w:szCs w:val="24"/>
        </w:rPr>
      </w:pPr>
      <w:r w:rsidRPr="00E55AD0">
        <w:rPr>
          <w:rFonts w:eastAsia="Cambria" w:cs="Times New Roman"/>
          <w:b/>
          <w:bCs/>
          <w:szCs w:val="24"/>
          <w:lang w:val="en-US"/>
        </w:rPr>
        <w:t xml:space="preserve">Registrar </w:t>
      </w:r>
      <w:proofErr w:type="spellStart"/>
      <w:r w:rsidRPr="00E55AD0">
        <w:rPr>
          <w:rFonts w:eastAsia="Cambria" w:cs="Times New Roman"/>
          <w:b/>
          <w:bCs/>
          <w:szCs w:val="24"/>
          <w:lang w:val="en-US"/>
        </w:rPr>
        <w:t>Presença</w:t>
      </w:r>
      <w:proofErr w:type="spellEnd"/>
      <w:r w:rsidRPr="00E55AD0">
        <w:rPr>
          <w:rFonts w:eastAsia="Cambria" w:cs="Times New Roman"/>
          <w:b/>
          <w:bCs/>
          <w:szCs w:val="24"/>
          <w:lang w:val="en-US"/>
        </w:rPr>
        <w:t>:</w:t>
      </w:r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Permite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que o Professor </w:t>
      </w:r>
      <w:proofErr w:type="spellStart"/>
      <w:r w:rsidRPr="00E55AD0">
        <w:rPr>
          <w:rFonts w:eastAsia="Cambria" w:cs="Times New Roman"/>
          <w:szCs w:val="24"/>
          <w:lang w:val="en-US"/>
        </w:rPr>
        <w:t>registre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a </w:t>
      </w:r>
      <w:proofErr w:type="spellStart"/>
      <w:r w:rsidRPr="00E55AD0">
        <w:rPr>
          <w:rFonts w:eastAsia="Cambria" w:cs="Times New Roman"/>
          <w:szCs w:val="24"/>
          <w:lang w:val="en-US"/>
        </w:rPr>
        <w:t>presença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ou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ausência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dos </w:t>
      </w:r>
      <w:proofErr w:type="spellStart"/>
      <w:r w:rsidRPr="00E55AD0">
        <w:rPr>
          <w:rFonts w:eastAsia="Cambria" w:cs="Times New Roman"/>
          <w:szCs w:val="24"/>
          <w:lang w:val="en-US"/>
        </w:rPr>
        <w:t>alunos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em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uma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determinada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aula.</w:t>
      </w:r>
    </w:p>
    <w:p w14:paraId="673CFA23" w14:textId="36549CBA" w:rsidR="1A316610" w:rsidRPr="00E55AD0" w:rsidRDefault="1A316610" w:rsidP="00D20366">
      <w:pPr>
        <w:pStyle w:val="Commarcadores"/>
        <w:numPr>
          <w:ilvl w:val="0"/>
          <w:numId w:val="21"/>
        </w:numPr>
        <w:spacing w:line="360" w:lineRule="auto"/>
        <w:ind w:right="-432"/>
        <w:jc w:val="both"/>
        <w:rPr>
          <w:rFonts w:eastAsia="Cambria" w:cs="Times New Roman"/>
          <w:szCs w:val="24"/>
        </w:rPr>
      </w:pPr>
      <w:proofErr w:type="spellStart"/>
      <w:r w:rsidRPr="2F302190">
        <w:rPr>
          <w:rFonts w:eastAsia="Cambria" w:cs="Times New Roman"/>
          <w:b/>
          <w:bCs/>
          <w:lang w:val="en-US"/>
        </w:rPr>
        <w:t>Lançar</w:t>
      </w:r>
      <w:proofErr w:type="spellEnd"/>
      <w:r w:rsidRPr="2F302190">
        <w:rPr>
          <w:rFonts w:eastAsia="Cambria" w:cs="Times New Roman"/>
          <w:b/>
          <w:bCs/>
          <w:lang w:val="en-US"/>
        </w:rPr>
        <w:t xml:space="preserve"> </w:t>
      </w:r>
      <w:proofErr w:type="spellStart"/>
      <w:r w:rsidRPr="2F302190">
        <w:rPr>
          <w:rFonts w:eastAsia="Cambria" w:cs="Times New Roman"/>
          <w:b/>
          <w:bCs/>
          <w:lang w:val="en-US"/>
        </w:rPr>
        <w:t>Notas</w:t>
      </w:r>
      <w:proofErr w:type="spellEnd"/>
      <w:r w:rsidRPr="2F302190">
        <w:rPr>
          <w:rFonts w:eastAsia="Cambria" w:cs="Times New Roman"/>
          <w:b/>
          <w:bCs/>
          <w:lang w:val="en-US"/>
        </w:rPr>
        <w:t>:</w:t>
      </w:r>
      <w:r w:rsidRPr="2F302190">
        <w:rPr>
          <w:rFonts w:eastAsia="Cambria" w:cs="Times New Roman"/>
          <w:lang w:val="en-US"/>
        </w:rPr>
        <w:t xml:space="preserve"> </w:t>
      </w:r>
      <w:proofErr w:type="spellStart"/>
      <w:r w:rsidRPr="2F302190">
        <w:rPr>
          <w:rFonts w:eastAsia="Cambria" w:cs="Times New Roman"/>
          <w:lang w:val="en-US"/>
        </w:rPr>
        <w:t>Permite</w:t>
      </w:r>
      <w:proofErr w:type="spellEnd"/>
      <w:r w:rsidRPr="2F302190">
        <w:rPr>
          <w:rFonts w:eastAsia="Cambria" w:cs="Times New Roman"/>
          <w:lang w:val="en-US"/>
        </w:rPr>
        <w:t xml:space="preserve"> que o Professor </w:t>
      </w:r>
      <w:proofErr w:type="spellStart"/>
      <w:r w:rsidRPr="2F302190">
        <w:rPr>
          <w:rFonts w:eastAsia="Cambria" w:cs="Times New Roman"/>
          <w:lang w:val="en-US"/>
        </w:rPr>
        <w:t>insira</w:t>
      </w:r>
      <w:proofErr w:type="spellEnd"/>
      <w:r w:rsidRPr="2F302190">
        <w:rPr>
          <w:rFonts w:eastAsia="Cambria" w:cs="Times New Roman"/>
          <w:lang w:val="en-US"/>
        </w:rPr>
        <w:t xml:space="preserve"> e </w:t>
      </w:r>
      <w:proofErr w:type="spellStart"/>
      <w:r w:rsidRPr="2F302190">
        <w:rPr>
          <w:rFonts w:eastAsia="Cambria" w:cs="Times New Roman"/>
          <w:lang w:val="en-US"/>
        </w:rPr>
        <w:t>atualize</w:t>
      </w:r>
      <w:proofErr w:type="spellEnd"/>
      <w:r w:rsidRPr="2F302190">
        <w:rPr>
          <w:rFonts w:eastAsia="Cambria" w:cs="Times New Roman"/>
          <w:lang w:val="en-US"/>
        </w:rPr>
        <w:t xml:space="preserve"> as </w:t>
      </w:r>
      <w:proofErr w:type="spellStart"/>
      <w:r w:rsidRPr="2F302190">
        <w:rPr>
          <w:rFonts w:eastAsia="Cambria" w:cs="Times New Roman"/>
          <w:lang w:val="en-US"/>
        </w:rPr>
        <w:t>notas</w:t>
      </w:r>
      <w:proofErr w:type="spellEnd"/>
      <w:r w:rsidRPr="2F302190">
        <w:rPr>
          <w:rFonts w:eastAsia="Cambria" w:cs="Times New Roman"/>
          <w:lang w:val="en-US"/>
        </w:rPr>
        <w:t xml:space="preserve"> dos </w:t>
      </w:r>
      <w:proofErr w:type="spellStart"/>
      <w:r w:rsidRPr="2F302190">
        <w:rPr>
          <w:rFonts w:eastAsia="Cambria" w:cs="Times New Roman"/>
          <w:lang w:val="en-US"/>
        </w:rPr>
        <w:t>alunos</w:t>
      </w:r>
      <w:proofErr w:type="spellEnd"/>
      <w:r w:rsidRPr="2F302190">
        <w:rPr>
          <w:rFonts w:eastAsia="Cambria" w:cs="Times New Roman"/>
          <w:lang w:val="en-US"/>
        </w:rPr>
        <w:t xml:space="preserve"> </w:t>
      </w:r>
      <w:proofErr w:type="spellStart"/>
      <w:r w:rsidRPr="2F302190">
        <w:rPr>
          <w:rFonts w:eastAsia="Cambria" w:cs="Times New Roman"/>
          <w:lang w:val="en-US"/>
        </w:rPr>
        <w:t>nas</w:t>
      </w:r>
      <w:proofErr w:type="spellEnd"/>
      <w:r w:rsidRPr="2F302190">
        <w:rPr>
          <w:rFonts w:eastAsia="Cambria" w:cs="Times New Roman"/>
          <w:lang w:val="en-US"/>
        </w:rPr>
        <w:t xml:space="preserve"> </w:t>
      </w:r>
      <w:proofErr w:type="spellStart"/>
      <w:r w:rsidRPr="2F302190">
        <w:rPr>
          <w:rFonts w:eastAsia="Cambria" w:cs="Times New Roman"/>
          <w:lang w:val="en-US"/>
        </w:rPr>
        <w:t>disciplinas</w:t>
      </w:r>
      <w:proofErr w:type="spellEnd"/>
      <w:r w:rsidRPr="2F302190">
        <w:rPr>
          <w:rFonts w:eastAsia="Cambria" w:cs="Times New Roman"/>
          <w:lang w:val="en-US"/>
        </w:rPr>
        <w:t xml:space="preserve"> </w:t>
      </w:r>
      <w:proofErr w:type="spellStart"/>
      <w:r w:rsidRPr="2F302190">
        <w:rPr>
          <w:rFonts w:eastAsia="Cambria" w:cs="Times New Roman"/>
          <w:lang w:val="en-US"/>
        </w:rPr>
        <w:t>às</w:t>
      </w:r>
      <w:proofErr w:type="spellEnd"/>
      <w:r w:rsidRPr="2F302190">
        <w:rPr>
          <w:rFonts w:eastAsia="Cambria" w:cs="Times New Roman"/>
          <w:lang w:val="en-US"/>
        </w:rPr>
        <w:t xml:space="preserve"> </w:t>
      </w:r>
      <w:proofErr w:type="spellStart"/>
      <w:r w:rsidRPr="2F302190">
        <w:rPr>
          <w:rFonts w:eastAsia="Cambria" w:cs="Times New Roman"/>
          <w:lang w:val="en-US"/>
        </w:rPr>
        <w:t>quais</w:t>
      </w:r>
      <w:proofErr w:type="spellEnd"/>
      <w:r w:rsidRPr="2F302190">
        <w:rPr>
          <w:rFonts w:eastAsia="Cambria" w:cs="Times New Roman"/>
          <w:lang w:val="en-US"/>
        </w:rPr>
        <w:t xml:space="preserve"> </w:t>
      </w:r>
      <w:proofErr w:type="spellStart"/>
      <w:r w:rsidRPr="2F302190">
        <w:rPr>
          <w:rFonts w:eastAsia="Cambria" w:cs="Times New Roman"/>
          <w:lang w:val="en-US"/>
        </w:rPr>
        <w:t>está</w:t>
      </w:r>
      <w:proofErr w:type="spellEnd"/>
      <w:r w:rsidRPr="2F302190">
        <w:rPr>
          <w:rFonts w:eastAsia="Cambria" w:cs="Times New Roman"/>
          <w:lang w:val="en-US"/>
        </w:rPr>
        <w:t xml:space="preserve"> </w:t>
      </w:r>
      <w:proofErr w:type="spellStart"/>
      <w:r w:rsidRPr="2F302190">
        <w:rPr>
          <w:rFonts w:eastAsia="Cambria" w:cs="Times New Roman"/>
          <w:lang w:val="en-US"/>
        </w:rPr>
        <w:t>vinculado</w:t>
      </w:r>
      <w:proofErr w:type="spellEnd"/>
      <w:r w:rsidRPr="2F302190">
        <w:rPr>
          <w:rFonts w:eastAsia="Cambria" w:cs="Times New Roman"/>
          <w:lang w:val="en-US"/>
        </w:rPr>
        <w:t>.</w:t>
      </w:r>
    </w:p>
    <w:p w14:paraId="37D87110" w14:textId="77777777" w:rsidR="00D20366" w:rsidRPr="00E55AD0" w:rsidRDefault="1A316610" w:rsidP="006908A5">
      <w:pPr>
        <w:pStyle w:val="Commarcadores"/>
        <w:numPr>
          <w:ilvl w:val="0"/>
          <w:numId w:val="21"/>
        </w:numPr>
        <w:spacing w:line="360" w:lineRule="auto"/>
        <w:ind w:right="-432"/>
        <w:jc w:val="both"/>
        <w:rPr>
          <w:rFonts w:eastAsia="Cambria" w:cs="Times New Roman"/>
          <w:szCs w:val="24"/>
        </w:rPr>
      </w:pPr>
      <w:proofErr w:type="spellStart"/>
      <w:r w:rsidRPr="00E55AD0">
        <w:rPr>
          <w:rFonts w:eastAsia="Cambria" w:cs="Times New Roman"/>
          <w:b/>
          <w:bCs/>
          <w:szCs w:val="24"/>
          <w:lang w:val="en-US"/>
        </w:rPr>
        <w:t>Gerenciar</w:t>
      </w:r>
      <w:proofErr w:type="spellEnd"/>
      <w:r w:rsidRPr="00E55AD0">
        <w:rPr>
          <w:rFonts w:eastAsia="Cambria" w:cs="Times New Roman"/>
          <w:b/>
          <w:bCs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b/>
          <w:bCs/>
          <w:szCs w:val="24"/>
          <w:lang w:val="en-US"/>
        </w:rPr>
        <w:t>Turmas</w:t>
      </w:r>
      <w:proofErr w:type="spellEnd"/>
      <w:r w:rsidRPr="00E55AD0">
        <w:rPr>
          <w:rFonts w:eastAsia="Cambria" w:cs="Times New Roman"/>
          <w:b/>
          <w:bCs/>
          <w:szCs w:val="24"/>
          <w:lang w:val="en-US"/>
        </w:rPr>
        <w:t>:</w:t>
      </w:r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="00D20366" w:rsidRPr="00E55AD0">
        <w:rPr>
          <w:rFonts w:eastAsia="Cambria" w:cs="Times New Roman"/>
          <w:szCs w:val="24"/>
          <w:lang w:val="en-US"/>
        </w:rPr>
        <w:t>Permite</w:t>
      </w:r>
      <w:proofErr w:type="spellEnd"/>
      <w:r w:rsidR="00D20366" w:rsidRPr="00E55AD0">
        <w:rPr>
          <w:rFonts w:eastAsia="Cambria" w:cs="Times New Roman"/>
          <w:szCs w:val="24"/>
          <w:lang w:val="en-US"/>
        </w:rPr>
        <w:t xml:space="preserve"> que </w:t>
      </w:r>
      <w:proofErr w:type="spellStart"/>
      <w:r w:rsidR="00D20366" w:rsidRPr="00E55AD0">
        <w:rPr>
          <w:rFonts w:eastAsia="Cambria" w:cs="Times New Roman"/>
          <w:szCs w:val="24"/>
          <w:lang w:val="en-US"/>
        </w:rPr>
        <w:t>o</w:t>
      </w:r>
      <w:proofErr w:type="spellEnd"/>
      <w:r w:rsidR="00D20366"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="00D20366" w:rsidRPr="00E55AD0">
        <w:rPr>
          <w:rFonts w:eastAsia="Cambria" w:cs="Times New Roman"/>
          <w:szCs w:val="24"/>
          <w:lang w:val="en-US"/>
        </w:rPr>
        <w:t>Administrador</w:t>
      </w:r>
      <w:proofErr w:type="spellEnd"/>
      <w:r w:rsidR="00D20366"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="00D20366" w:rsidRPr="00E55AD0">
        <w:rPr>
          <w:rFonts w:eastAsia="Cambria" w:cs="Times New Roman"/>
          <w:szCs w:val="24"/>
          <w:lang w:val="en-US"/>
        </w:rPr>
        <w:t>crie</w:t>
      </w:r>
      <w:proofErr w:type="spellEnd"/>
      <w:r w:rsidR="00D20366" w:rsidRPr="00E55AD0">
        <w:rPr>
          <w:rFonts w:eastAsia="Cambria" w:cs="Times New Roman"/>
          <w:szCs w:val="24"/>
          <w:lang w:val="en-US"/>
        </w:rPr>
        <w:t xml:space="preserve">, </w:t>
      </w:r>
      <w:proofErr w:type="spellStart"/>
      <w:r w:rsidR="00D20366" w:rsidRPr="00E55AD0">
        <w:rPr>
          <w:rFonts w:eastAsia="Cambria" w:cs="Times New Roman"/>
          <w:szCs w:val="24"/>
          <w:lang w:val="en-US"/>
        </w:rPr>
        <w:t>edite</w:t>
      </w:r>
      <w:proofErr w:type="spellEnd"/>
      <w:r w:rsidR="00D20366"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="00D20366" w:rsidRPr="00E55AD0">
        <w:rPr>
          <w:rFonts w:eastAsia="Cambria" w:cs="Times New Roman"/>
          <w:szCs w:val="24"/>
          <w:lang w:val="en-US"/>
        </w:rPr>
        <w:t>ou</w:t>
      </w:r>
      <w:proofErr w:type="spellEnd"/>
      <w:r w:rsidR="00D20366"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="00D20366" w:rsidRPr="00E55AD0">
        <w:rPr>
          <w:rFonts w:eastAsia="Cambria" w:cs="Times New Roman"/>
          <w:szCs w:val="24"/>
          <w:lang w:val="en-US"/>
        </w:rPr>
        <w:t>exclua</w:t>
      </w:r>
      <w:proofErr w:type="spellEnd"/>
      <w:r w:rsidR="00D20366"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="00D20366" w:rsidRPr="00E55AD0">
        <w:rPr>
          <w:rFonts w:eastAsia="Cambria" w:cs="Times New Roman"/>
          <w:szCs w:val="24"/>
          <w:lang w:val="en-US"/>
        </w:rPr>
        <w:t>turmas</w:t>
      </w:r>
      <w:proofErr w:type="spellEnd"/>
      <w:r w:rsidR="00D20366" w:rsidRPr="00E55AD0">
        <w:rPr>
          <w:rFonts w:eastAsia="Cambria" w:cs="Times New Roman"/>
          <w:szCs w:val="24"/>
          <w:lang w:val="en-US"/>
        </w:rPr>
        <w:t xml:space="preserve"> do </w:t>
      </w:r>
      <w:proofErr w:type="spellStart"/>
      <w:r w:rsidR="00D20366" w:rsidRPr="00E55AD0">
        <w:rPr>
          <w:rFonts w:eastAsia="Cambria" w:cs="Times New Roman"/>
          <w:szCs w:val="24"/>
          <w:lang w:val="en-US"/>
        </w:rPr>
        <w:t>sistema</w:t>
      </w:r>
      <w:proofErr w:type="spellEnd"/>
      <w:r w:rsidR="00D20366" w:rsidRPr="00E55AD0">
        <w:rPr>
          <w:rFonts w:eastAsia="Cambria" w:cs="Times New Roman"/>
          <w:szCs w:val="24"/>
          <w:lang w:val="en-US"/>
        </w:rPr>
        <w:t xml:space="preserve">, </w:t>
      </w:r>
      <w:proofErr w:type="spellStart"/>
      <w:r w:rsidR="00D20366" w:rsidRPr="00E55AD0">
        <w:rPr>
          <w:rFonts w:eastAsia="Cambria" w:cs="Times New Roman"/>
          <w:szCs w:val="24"/>
          <w:lang w:val="en-US"/>
        </w:rPr>
        <w:t>definindo</w:t>
      </w:r>
      <w:proofErr w:type="spellEnd"/>
      <w:r w:rsidR="00D20366"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="00D20366" w:rsidRPr="00E55AD0">
        <w:rPr>
          <w:rFonts w:eastAsia="Cambria" w:cs="Times New Roman"/>
          <w:szCs w:val="24"/>
          <w:lang w:val="en-US"/>
        </w:rPr>
        <w:t>informações</w:t>
      </w:r>
      <w:proofErr w:type="spellEnd"/>
      <w:r w:rsidR="00D20366"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="00D20366" w:rsidRPr="00E55AD0">
        <w:rPr>
          <w:rFonts w:eastAsia="Cambria" w:cs="Times New Roman"/>
          <w:szCs w:val="24"/>
          <w:lang w:val="en-US"/>
        </w:rPr>
        <w:t>como</w:t>
      </w:r>
      <w:proofErr w:type="spellEnd"/>
      <w:r w:rsidR="00D20366"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="00D20366" w:rsidRPr="00E55AD0">
        <w:rPr>
          <w:rFonts w:eastAsia="Cambria" w:cs="Times New Roman"/>
          <w:szCs w:val="24"/>
          <w:lang w:val="en-US"/>
        </w:rPr>
        <w:t>nome</w:t>
      </w:r>
      <w:proofErr w:type="spellEnd"/>
      <w:r w:rsidR="00D20366" w:rsidRPr="00E55AD0">
        <w:rPr>
          <w:rFonts w:eastAsia="Cambria" w:cs="Times New Roman"/>
          <w:szCs w:val="24"/>
          <w:lang w:val="en-US"/>
        </w:rPr>
        <w:t xml:space="preserve">, </w:t>
      </w:r>
      <w:proofErr w:type="spellStart"/>
      <w:r w:rsidR="00D20366" w:rsidRPr="00E55AD0">
        <w:rPr>
          <w:rFonts w:eastAsia="Cambria" w:cs="Times New Roman"/>
          <w:szCs w:val="24"/>
          <w:lang w:val="en-US"/>
        </w:rPr>
        <w:t>série</w:t>
      </w:r>
      <w:proofErr w:type="spellEnd"/>
      <w:r w:rsidR="00D20366" w:rsidRPr="00E55AD0">
        <w:rPr>
          <w:rFonts w:eastAsia="Cambria" w:cs="Times New Roman"/>
          <w:szCs w:val="24"/>
          <w:lang w:val="en-US"/>
        </w:rPr>
        <w:t xml:space="preserve">, </w:t>
      </w:r>
      <w:proofErr w:type="spellStart"/>
      <w:r w:rsidR="00D20366" w:rsidRPr="00E55AD0">
        <w:rPr>
          <w:rFonts w:eastAsia="Cambria" w:cs="Times New Roman"/>
          <w:szCs w:val="24"/>
          <w:lang w:val="en-US"/>
        </w:rPr>
        <w:t>turno</w:t>
      </w:r>
      <w:proofErr w:type="spellEnd"/>
      <w:r w:rsidR="00D20366" w:rsidRPr="00E55AD0">
        <w:rPr>
          <w:rFonts w:eastAsia="Cambria" w:cs="Times New Roman"/>
          <w:szCs w:val="24"/>
          <w:lang w:val="en-US"/>
        </w:rPr>
        <w:t xml:space="preserve"> e </w:t>
      </w:r>
      <w:proofErr w:type="spellStart"/>
      <w:r w:rsidR="00D20366" w:rsidRPr="00E55AD0">
        <w:rPr>
          <w:rFonts w:eastAsia="Cambria" w:cs="Times New Roman"/>
          <w:szCs w:val="24"/>
          <w:lang w:val="en-US"/>
        </w:rPr>
        <w:t>ano</w:t>
      </w:r>
      <w:proofErr w:type="spellEnd"/>
      <w:r w:rsidR="00D20366"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="00D20366" w:rsidRPr="00E55AD0">
        <w:rPr>
          <w:rFonts w:eastAsia="Cambria" w:cs="Times New Roman"/>
          <w:szCs w:val="24"/>
          <w:lang w:val="en-US"/>
        </w:rPr>
        <w:t>letivo</w:t>
      </w:r>
      <w:proofErr w:type="spellEnd"/>
      <w:r w:rsidR="00D20366" w:rsidRPr="00E55AD0">
        <w:rPr>
          <w:rFonts w:eastAsia="Cambria" w:cs="Times New Roman"/>
          <w:szCs w:val="24"/>
          <w:lang w:val="en-US"/>
        </w:rPr>
        <w:t xml:space="preserve">, </w:t>
      </w:r>
      <w:proofErr w:type="spellStart"/>
      <w:r w:rsidR="00D20366" w:rsidRPr="00E55AD0">
        <w:rPr>
          <w:rFonts w:eastAsia="Cambria" w:cs="Times New Roman"/>
          <w:szCs w:val="24"/>
          <w:lang w:val="en-US"/>
        </w:rPr>
        <w:t>além</w:t>
      </w:r>
      <w:proofErr w:type="spellEnd"/>
      <w:r w:rsidR="00D20366" w:rsidRPr="00E55AD0">
        <w:rPr>
          <w:rFonts w:eastAsia="Cambria" w:cs="Times New Roman"/>
          <w:szCs w:val="24"/>
          <w:lang w:val="en-US"/>
        </w:rPr>
        <w:t xml:space="preserve"> de </w:t>
      </w:r>
      <w:proofErr w:type="spellStart"/>
      <w:r w:rsidR="00D20366" w:rsidRPr="00E55AD0">
        <w:rPr>
          <w:rFonts w:eastAsia="Cambria" w:cs="Times New Roman"/>
          <w:szCs w:val="24"/>
          <w:lang w:val="en-US"/>
        </w:rPr>
        <w:t>associar</w:t>
      </w:r>
      <w:proofErr w:type="spellEnd"/>
      <w:r w:rsidR="00D20366"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="00D20366" w:rsidRPr="00E55AD0">
        <w:rPr>
          <w:rFonts w:eastAsia="Cambria" w:cs="Times New Roman"/>
          <w:szCs w:val="24"/>
          <w:lang w:val="en-US"/>
        </w:rPr>
        <w:t>professores</w:t>
      </w:r>
      <w:proofErr w:type="spellEnd"/>
      <w:r w:rsidR="00D20366" w:rsidRPr="00E55AD0">
        <w:rPr>
          <w:rFonts w:eastAsia="Cambria" w:cs="Times New Roman"/>
          <w:szCs w:val="24"/>
          <w:lang w:val="en-US"/>
        </w:rPr>
        <w:t xml:space="preserve"> e </w:t>
      </w:r>
      <w:proofErr w:type="spellStart"/>
      <w:r w:rsidR="00D20366" w:rsidRPr="00E55AD0">
        <w:rPr>
          <w:rFonts w:eastAsia="Cambria" w:cs="Times New Roman"/>
          <w:szCs w:val="24"/>
          <w:lang w:val="en-US"/>
        </w:rPr>
        <w:t>alunos</w:t>
      </w:r>
      <w:proofErr w:type="spellEnd"/>
      <w:r w:rsidR="00D20366"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="00D20366" w:rsidRPr="00E55AD0">
        <w:rPr>
          <w:rFonts w:eastAsia="Cambria" w:cs="Times New Roman"/>
          <w:szCs w:val="24"/>
          <w:lang w:val="en-US"/>
        </w:rPr>
        <w:t>conforme</w:t>
      </w:r>
      <w:proofErr w:type="spellEnd"/>
      <w:r w:rsidR="00D20366"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="00D20366" w:rsidRPr="00E55AD0">
        <w:rPr>
          <w:rFonts w:eastAsia="Cambria" w:cs="Times New Roman"/>
          <w:szCs w:val="24"/>
          <w:lang w:val="en-US"/>
        </w:rPr>
        <w:t>necessário</w:t>
      </w:r>
      <w:proofErr w:type="spellEnd"/>
      <w:r w:rsidR="00D20366" w:rsidRPr="00E55AD0">
        <w:rPr>
          <w:rFonts w:eastAsia="Cambria" w:cs="Times New Roman"/>
          <w:szCs w:val="24"/>
          <w:lang w:val="en-US"/>
        </w:rPr>
        <w:t>.</w:t>
      </w:r>
    </w:p>
    <w:p w14:paraId="22A75F89" w14:textId="4B942A02" w:rsidR="00D20366" w:rsidRPr="00E55AD0" w:rsidRDefault="00D20366" w:rsidP="006908A5">
      <w:pPr>
        <w:pStyle w:val="Commarcadores"/>
        <w:numPr>
          <w:ilvl w:val="0"/>
          <w:numId w:val="21"/>
        </w:numPr>
        <w:spacing w:line="360" w:lineRule="auto"/>
        <w:ind w:right="-432"/>
        <w:jc w:val="both"/>
        <w:rPr>
          <w:rFonts w:eastAsia="Cambria" w:cs="Times New Roman"/>
          <w:szCs w:val="24"/>
        </w:rPr>
      </w:pPr>
      <w:proofErr w:type="spellStart"/>
      <w:r w:rsidRPr="00E55AD0">
        <w:rPr>
          <w:rFonts w:eastAsia="Cambria" w:cs="Times New Roman"/>
          <w:b/>
          <w:bCs/>
          <w:szCs w:val="24"/>
          <w:lang w:val="en-US"/>
        </w:rPr>
        <w:t>Gerenciar</w:t>
      </w:r>
      <w:proofErr w:type="spellEnd"/>
      <w:r w:rsidRPr="00E55AD0">
        <w:rPr>
          <w:rFonts w:eastAsia="Cambria" w:cs="Times New Roman"/>
          <w:b/>
          <w:bCs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b/>
          <w:bCs/>
          <w:szCs w:val="24"/>
          <w:lang w:val="en-US"/>
        </w:rPr>
        <w:t>Disciplinas</w:t>
      </w:r>
      <w:proofErr w:type="spellEnd"/>
      <w:r w:rsidRPr="00E55AD0">
        <w:rPr>
          <w:rFonts w:eastAsia="Cambria" w:cs="Times New Roman"/>
          <w:b/>
          <w:bCs/>
          <w:szCs w:val="24"/>
          <w:lang w:val="en-US"/>
        </w:rPr>
        <w:t>:</w:t>
      </w:r>
      <w:r w:rsidRPr="00E55AD0">
        <w:rPr>
          <w:rFonts w:eastAsia="Cambria" w:cs="Times New Roman"/>
          <w:szCs w:val="24"/>
        </w:rPr>
        <w:t xml:space="preserve"> Permite que o Administrador crie, edite ou exclua disciplinas do sistema, vinculando-as às turmas e aos professores responsáveis.</w:t>
      </w:r>
    </w:p>
    <w:p w14:paraId="51B38BFF" w14:textId="7F9EB42F" w:rsidR="00D20366" w:rsidRPr="006830B5" w:rsidRDefault="1A316610" w:rsidP="00D20366">
      <w:pPr>
        <w:pStyle w:val="Commarcadores"/>
        <w:numPr>
          <w:ilvl w:val="0"/>
          <w:numId w:val="21"/>
        </w:numPr>
        <w:spacing w:line="360" w:lineRule="auto"/>
        <w:ind w:right="-432"/>
        <w:jc w:val="both"/>
        <w:rPr>
          <w:rFonts w:eastAsia="Cambria" w:cs="Times New Roman"/>
          <w:szCs w:val="24"/>
        </w:rPr>
      </w:pPr>
      <w:proofErr w:type="spellStart"/>
      <w:r w:rsidRPr="00E55AD0">
        <w:rPr>
          <w:rFonts w:eastAsia="Cambria" w:cs="Times New Roman"/>
          <w:b/>
          <w:bCs/>
          <w:szCs w:val="24"/>
          <w:lang w:val="en-US"/>
        </w:rPr>
        <w:t>Gerenciar</w:t>
      </w:r>
      <w:proofErr w:type="spellEnd"/>
      <w:r w:rsidRPr="00E55AD0">
        <w:rPr>
          <w:rFonts w:eastAsia="Cambria" w:cs="Times New Roman"/>
          <w:b/>
          <w:bCs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b/>
          <w:bCs/>
          <w:szCs w:val="24"/>
          <w:lang w:val="en-US"/>
        </w:rPr>
        <w:t>Usuários</w:t>
      </w:r>
      <w:proofErr w:type="spellEnd"/>
      <w:r w:rsidRPr="00E55AD0">
        <w:rPr>
          <w:rFonts w:eastAsia="Cambria" w:cs="Times New Roman"/>
          <w:b/>
          <w:bCs/>
          <w:szCs w:val="24"/>
          <w:lang w:val="en-US"/>
        </w:rPr>
        <w:t>:</w:t>
      </w:r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Permite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que </w:t>
      </w:r>
      <w:proofErr w:type="spellStart"/>
      <w:r w:rsidRPr="00E55AD0">
        <w:rPr>
          <w:rFonts w:eastAsia="Cambria" w:cs="Times New Roman"/>
          <w:szCs w:val="24"/>
          <w:lang w:val="en-US"/>
        </w:rPr>
        <w:t>o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Administrador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cadastre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, </w:t>
      </w:r>
      <w:proofErr w:type="spellStart"/>
      <w:r w:rsidRPr="00E55AD0">
        <w:rPr>
          <w:rFonts w:eastAsia="Cambria" w:cs="Times New Roman"/>
          <w:szCs w:val="24"/>
          <w:lang w:val="en-US"/>
        </w:rPr>
        <w:t>edite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ou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exclua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</w:t>
      </w:r>
      <w:proofErr w:type="spellStart"/>
      <w:r w:rsidRPr="00E55AD0">
        <w:rPr>
          <w:rFonts w:eastAsia="Cambria" w:cs="Times New Roman"/>
          <w:szCs w:val="24"/>
          <w:lang w:val="en-US"/>
        </w:rPr>
        <w:t>usuários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do </w:t>
      </w:r>
      <w:proofErr w:type="spellStart"/>
      <w:r w:rsidRPr="00E55AD0">
        <w:rPr>
          <w:rFonts w:eastAsia="Cambria" w:cs="Times New Roman"/>
          <w:szCs w:val="24"/>
          <w:lang w:val="en-US"/>
        </w:rPr>
        <w:t>sistema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, </w:t>
      </w:r>
      <w:proofErr w:type="spellStart"/>
      <w:r w:rsidRPr="00E55AD0">
        <w:rPr>
          <w:rFonts w:eastAsia="Cambria" w:cs="Times New Roman"/>
          <w:szCs w:val="24"/>
          <w:lang w:val="en-US"/>
        </w:rPr>
        <w:t>garantindo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o </w:t>
      </w:r>
      <w:proofErr w:type="spellStart"/>
      <w:r w:rsidRPr="00E55AD0">
        <w:rPr>
          <w:rFonts w:eastAsia="Cambria" w:cs="Times New Roman"/>
          <w:szCs w:val="24"/>
          <w:lang w:val="en-US"/>
        </w:rPr>
        <w:t>controle</w:t>
      </w:r>
      <w:proofErr w:type="spellEnd"/>
      <w:r w:rsidRPr="00E55AD0">
        <w:rPr>
          <w:rFonts w:eastAsia="Cambria" w:cs="Times New Roman"/>
          <w:szCs w:val="24"/>
          <w:lang w:val="en-US"/>
        </w:rPr>
        <w:t xml:space="preserve"> de </w:t>
      </w:r>
      <w:proofErr w:type="spellStart"/>
      <w:r w:rsidRPr="00E55AD0">
        <w:rPr>
          <w:rFonts w:eastAsia="Cambria" w:cs="Times New Roman"/>
          <w:szCs w:val="24"/>
          <w:lang w:val="en-US"/>
        </w:rPr>
        <w:t>acesso</w:t>
      </w:r>
      <w:proofErr w:type="spellEnd"/>
      <w:r w:rsidRPr="00E55AD0">
        <w:rPr>
          <w:rFonts w:eastAsia="Cambria" w:cs="Times New Roman"/>
          <w:szCs w:val="24"/>
          <w:lang w:val="en-US"/>
        </w:rPr>
        <w:t>.</w:t>
      </w:r>
    </w:p>
    <w:p w14:paraId="5B7F5C8A" w14:textId="768C84D8" w:rsidR="1A316610" w:rsidRPr="00E55AD0" w:rsidRDefault="1A316610" w:rsidP="2F302190">
      <w:pPr>
        <w:pStyle w:val="Ttulo3"/>
        <w:spacing w:line="360" w:lineRule="auto"/>
        <w:ind w:right="-432"/>
        <w:jc w:val="both"/>
        <w:rPr>
          <w:rFonts w:ascii="Times New Roman" w:eastAsia="Calibri" w:hAnsi="Times New Roman" w:cs="Times New Roman"/>
          <w:color w:val="auto"/>
        </w:rPr>
      </w:pPr>
      <w:r w:rsidRPr="2F302190">
        <w:rPr>
          <w:rFonts w:ascii="Times New Roman" w:eastAsia="Calibri" w:hAnsi="Times New Roman" w:cs="Times New Roman"/>
          <w:color w:val="auto"/>
          <w:lang w:val="en-US"/>
        </w:rPr>
        <w:lastRenderedPageBreak/>
        <w:t xml:space="preserve">● </w:t>
      </w:r>
      <w:proofErr w:type="spellStart"/>
      <w:r w:rsidRPr="2F302190">
        <w:rPr>
          <w:rFonts w:ascii="Times New Roman" w:eastAsia="Calibri" w:hAnsi="Times New Roman" w:cs="Times New Roman"/>
          <w:color w:val="auto"/>
          <w:lang w:val="en-US"/>
        </w:rPr>
        <w:t>Dependências</w:t>
      </w:r>
      <w:proofErr w:type="spellEnd"/>
      <w:r w:rsidRPr="2F302190">
        <w:rPr>
          <w:rFonts w:ascii="Times New Roman" w:eastAsia="Calibri" w:hAnsi="Times New Roman" w:cs="Times New Roman"/>
          <w:color w:val="auto"/>
          <w:lang w:val="en-US"/>
        </w:rPr>
        <w:t xml:space="preserve"> e </w:t>
      </w:r>
      <w:proofErr w:type="spellStart"/>
      <w:r w:rsidRPr="2F302190">
        <w:rPr>
          <w:rFonts w:ascii="Times New Roman" w:eastAsia="Calibri" w:hAnsi="Times New Roman" w:cs="Times New Roman"/>
          <w:color w:val="auto"/>
          <w:lang w:val="en-US"/>
        </w:rPr>
        <w:t>Relações</w:t>
      </w:r>
      <w:proofErr w:type="spellEnd"/>
      <w:r w:rsidRPr="2F302190">
        <w:rPr>
          <w:rFonts w:ascii="Times New Roman" w:eastAsia="Calibri" w:hAnsi="Times New Roman" w:cs="Times New Roman"/>
          <w:color w:val="auto"/>
          <w:lang w:val="en-US"/>
        </w:rPr>
        <w:t xml:space="preserve"> entre </w:t>
      </w:r>
      <w:proofErr w:type="spellStart"/>
      <w:r w:rsidRPr="2F302190">
        <w:rPr>
          <w:rFonts w:ascii="Times New Roman" w:eastAsia="Calibri" w:hAnsi="Times New Roman" w:cs="Times New Roman"/>
          <w:color w:val="auto"/>
          <w:lang w:val="en-US"/>
        </w:rPr>
        <w:t>os</w:t>
      </w:r>
      <w:proofErr w:type="spellEnd"/>
      <w:r w:rsidRPr="2F302190">
        <w:rPr>
          <w:rFonts w:ascii="Times New Roman" w:eastAsia="Calibri" w:hAnsi="Times New Roman" w:cs="Times New Roman"/>
          <w:color w:val="auto"/>
          <w:lang w:val="en-US"/>
        </w:rPr>
        <w:t xml:space="preserve"> </w:t>
      </w:r>
      <w:proofErr w:type="spellStart"/>
      <w:r w:rsidRPr="2F302190">
        <w:rPr>
          <w:rFonts w:ascii="Times New Roman" w:eastAsia="Calibri" w:hAnsi="Times New Roman" w:cs="Times New Roman"/>
          <w:color w:val="auto"/>
          <w:lang w:val="en-US"/>
        </w:rPr>
        <w:t>Casos</w:t>
      </w:r>
      <w:proofErr w:type="spellEnd"/>
      <w:r w:rsidRPr="2F302190">
        <w:rPr>
          <w:rFonts w:ascii="Times New Roman" w:eastAsia="Calibri" w:hAnsi="Times New Roman" w:cs="Times New Roman"/>
          <w:color w:val="auto"/>
          <w:lang w:val="en-US"/>
        </w:rPr>
        <w:t xml:space="preserve"> de </w:t>
      </w:r>
      <w:proofErr w:type="spellStart"/>
      <w:r w:rsidRPr="2F302190">
        <w:rPr>
          <w:rFonts w:ascii="Times New Roman" w:eastAsia="Calibri" w:hAnsi="Times New Roman" w:cs="Times New Roman"/>
          <w:color w:val="auto"/>
          <w:lang w:val="en-US"/>
        </w:rPr>
        <w:t>Uso</w:t>
      </w:r>
      <w:proofErr w:type="spellEnd"/>
    </w:p>
    <w:p w14:paraId="586E87AE" w14:textId="2E8020B9" w:rsidR="008711E5" w:rsidRPr="008711E5" w:rsidRDefault="006830B5" w:rsidP="00874EEF">
      <w:pPr>
        <w:numPr>
          <w:ilvl w:val="0"/>
          <w:numId w:val="23"/>
        </w:numPr>
        <w:spacing w:before="100" w:beforeAutospacing="1" w:after="100" w:afterAutospacing="1" w:line="360" w:lineRule="auto"/>
        <w:ind w:right="-432"/>
        <w:jc w:val="both"/>
        <w:rPr>
          <w:rFonts w:eastAsia="Times New Roman" w:cs="Times New Roman"/>
          <w:szCs w:val="24"/>
          <w:lang w:eastAsia="pt-BR"/>
        </w:rPr>
      </w:pPr>
      <w:r w:rsidRPr="008711E5">
        <w:rPr>
          <w:rFonts w:eastAsia="Times New Roman" w:cs="Times New Roman"/>
          <w:b/>
          <w:bCs/>
          <w:szCs w:val="24"/>
          <w:lang w:eastAsia="pt-BR"/>
        </w:rPr>
        <w:t xml:space="preserve"> </w:t>
      </w:r>
      <w:r w:rsidR="008711E5" w:rsidRPr="008711E5">
        <w:rPr>
          <w:rFonts w:eastAsia="Times New Roman" w:cs="Times New Roman"/>
          <w:b/>
          <w:bCs/>
          <w:szCs w:val="24"/>
          <w:lang w:eastAsia="pt-BR"/>
        </w:rPr>
        <w:t xml:space="preserve">“Gerenciar Usuários” tem um </w:t>
      </w:r>
      <w:proofErr w:type="spellStart"/>
      <w:r w:rsidR="008711E5" w:rsidRPr="008711E5">
        <w:rPr>
          <w:rFonts w:eastAsia="Times New Roman" w:cs="Times New Roman"/>
          <w:b/>
          <w:bCs/>
          <w:i/>
          <w:iCs/>
          <w:szCs w:val="24"/>
          <w:lang w:eastAsia="pt-BR"/>
        </w:rPr>
        <w:t>extend</w:t>
      </w:r>
      <w:proofErr w:type="spellEnd"/>
      <w:r w:rsidR="008711E5" w:rsidRPr="008711E5">
        <w:rPr>
          <w:rFonts w:eastAsia="Times New Roman" w:cs="Times New Roman"/>
          <w:b/>
          <w:bCs/>
          <w:szCs w:val="24"/>
          <w:lang w:eastAsia="pt-BR"/>
        </w:rPr>
        <w:t xml:space="preserve"> com “Gerenciar Turmas”</w:t>
      </w:r>
      <w:r w:rsidR="008711E5" w:rsidRPr="008711E5">
        <w:rPr>
          <w:rFonts w:eastAsia="Times New Roman" w:cs="Times New Roman"/>
          <w:szCs w:val="24"/>
          <w:lang w:eastAsia="pt-BR"/>
        </w:rPr>
        <w:t>, porque, no contexto de gerenciar uma turma, pode ser necessário (opcionalmente) vincular/remover usuários (alunos/professores) daquela turma.</w:t>
      </w:r>
    </w:p>
    <w:p w14:paraId="5D08CA49" w14:textId="21BD3BD3" w:rsidR="008711E5" w:rsidRDefault="008711E5" w:rsidP="00874EEF">
      <w:pPr>
        <w:numPr>
          <w:ilvl w:val="0"/>
          <w:numId w:val="23"/>
        </w:numPr>
        <w:spacing w:before="100" w:beforeAutospacing="1" w:after="100" w:afterAutospacing="1" w:line="360" w:lineRule="auto"/>
        <w:ind w:right="-432"/>
        <w:jc w:val="both"/>
        <w:rPr>
          <w:rFonts w:eastAsia="Times New Roman" w:cs="Times New Roman"/>
          <w:szCs w:val="24"/>
          <w:lang w:eastAsia="pt-BR"/>
        </w:rPr>
      </w:pPr>
      <w:r w:rsidRPr="008711E5">
        <w:rPr>
          <w:rFonts w:eastAsia="Times New Roman" w:cs="Times New Roman"/>
          <w:b/>
          <w:bCs/>
          <w:szCs w:val="24"/>
          <w:lang w:eastAsia="pt-BR"/>
        </w:rPr>
        <w:t xml:space="preserve">“Gerenciar Disciplinas” tem um </w:t>
      </w:r>
      <w:proofErr w:type="spellStart"/>
      <w:r w:rsidRPr="008711E5">
        <w:rPr>
          <w:rFonts w:eastAsia="Times New Roman" w:cs="Times New Roman"/>
          <w:b/>
          <w:bCs/>
          <w:i/>
          <w:iCs/>
          <w:szCs w:val="24"/>
          <w:lang w:eastAsia="pt-BR"/>
        </w:rPr>
        <w:t>extend</w:t>
      </w:r>
      <w:proofErr w:type="spellEnd"/>
      <w:r w:rsidRPr="008711E5">
        <w:rPr>
          <w:rFonts w:eastAsia="Times New Roman" w:cs="Times New Roman"/>
          <w:b/>
          <w:bCs/>
          <w:szCs w:val="24"/>
          <w:lang w:eastAsia="pt-BR"/>
        </w:rPr>
        <w:t xml:space="preserve"> com “Gerenciar Turmas”</w:t>
      </w:r>
      <w:r w:rsidRPr="008711E5">
        <w:rPr>
          <w:rFonts w:eastAsia="Times New Roman" w:cs="Times New Roman"/>
          <w:szCs w:val="24"/>
          <w:lang w:eastAsia="pt-BR"/>
        </w:rPr>
        <w:t>, já que, ao administrar a turma, pode-se (opcionalmente) associar/ajustar as disciplinas ofertadas para ela.</w:t>
      </w:r>
    </w:p>
    <w:p w14:paraId="73ACBF7A" w14:textId="41B74B78" w:rsidR="006830B5" w:rsidRDefault="006830B5" w:rsidP="006830B5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eastAsia="pt-BR"/>
        </w:rPr>
      </w:pPr>
    </w:p>
    <w:p w14:paraId="2FD70BAB" w14:textId="77777777" w:rsidR="006830B5" w:rsidRPr="008711E5" w:rsidRDefault="006830B5" w:rsidP="006830B5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eastAsia="pt-BR"/>
        </w:rPr>
      </w:pPr>
    </w:p>
    <w:p w14:paraId="01314E54" w14:textId="22B8CD62" w:rsidR="000603F6" w:rsidRDefault="006830B5" w:rsidP="000603F6">
      <w:pPr>
        <w:pStyle w:val="Commarcadores"/>
        <w:spacing w:after="240" w:line="360" w:lineRule="auto"/>
        <w:ind w:right="-432"/>
        <w:jc w:val="both"/>
      </w:pPr>
      <w:r w:rsidRPr="006830B5">
        <w:rPr>
          <w:noProof/>
        </w:rPr>
        <w:drawing>
          <wp:inline distT="0" distB="0" distL="0" distR="0" wp14:anchorId="0D565095" wp14:editId="1D68349E">
            <wp:extent cx="5486400" cy="436689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FBA0" w14:textId="77777777" w:rsidR="000603F6" w:rsidRPr="000603F6" w:rsidRDefault="000603F6" w:rsidP="000603F6">
      <w:pPr>
        <w:pStyle w:val="Commarcadores"/>
        <w:spacing w:after="240" w:line="360" w:lineRule="auto"/>
        <w:ind w:right="-432"/>
        <w:jc w:val="both"/>
      </w:pPr>
    </w:p>
    <w:p w14:paraId="5B969221" w14:textId="77777777" w:rsidR="000603F6" w:rsidRDefault="000603F6" w:rsidP="000603F6">
      <w:pPr>
        <w:pStyle w:val="Ttulo1"/>
        <w:numPr>
          <w:ilvl w:val="0"/>
          <w:numId w:val="24"/>
        </w:numPr>
        <w:spacing w:line="360" w:lineRule="auto"/>
        <w:ind w:left="0" w:right="-432" w:firstLine="709"/>
        <w:rPr>
          <w:rFonts w:ascii="Times New Roman" w:hAnsi="Times New Roman" w:cs="Times New Roman"/>
          <w:color w:val="000000" w:themeColor="text1"/>
          <w:sz w:val="32"/>
        </w:rPr>
      </w:pPr>
      <w:r>
        <w:rPr>
          <w:rFonts w:ascii="Times New Roman" w:hAnsi="Times New Roman" w:cs="Times New Roman"/>
          <w:color w:val="000000" w:themeColor="text1"/>
          <w:sz w:val="32"/>
        </w:rPr>
        <w:lastRenderedPageBreak/>
        <w:t>BPMN</w:t>
      </w:r>
    </w:p>
    <w:p w14:paraId="3A70DCDF" w14:textId="77777777" w:rsidR="000603F6" w:rsidRDefault="000603F6" w:rsidP="000603F6">
      <w:pPr>
        <w:pStyle w:val="Commarcadores"/>
        <w:spacing w:after="240" w:line="360" w:lineRule="auto"/>
        <w:ind w:right="-432" w:firstLine="709"/>
        <w:jc w:val="both"/>
      </w:pPr>
    </w:p>
    <w:p w14:paraId="16D636FF" w14:textId="418AF5E3" w:rsidR="000603F6" w:rsidRDefault="000603F6" w:rsidP="000603F6">
      <w:pPr>
        <w:pStyle w:val="Ttulo2"/>
        <w:numPr>
          <w:ilvl w:val="1"/>
          <w:numId w:val="27"/>
        </w:numPr>
        <w:spacing w:line="360" w:lineRule="auto"/>
        <w:ind w:right="-432"/>
        <w:rPr>
          <w:rFonts w:ascii="Times New Roman" w:eastAsia="Calibri" w:hAnsi="Times New Roman" w:cs="Times New Roman"/>
          <w:color w:val="auto"/>
          <w:lang w:val="en-US"/>
        </w:rPr>
      </w:pPr>
      <w:r>
        <w:rPr>
          <w:rFonts w:ascii="Times New Roman" w:eastAsia="Calibri" w:hAnsi="Times New Roman" w:cs="Times New Roman"/>
          <w:color w:val="auto"/>
          <w:lang w:val="en-US"/>
        </w:rPr>
        <w:t xml:space="preserve">BPMN – </w:t>
      </w:r>
      <w:proofErr w:type="spellStart"/>
      <w:r>
        <w:rPr>
          <w:rFonts w:ascii="Times New Roman" w:eastAsia="Calibri" w:hAnsi="Times New Roman" w:cs="Times New Roman"/>
          <w:color w:val="auto"/>
          <w:lang w:val="en-US"/>
        </w:rPr>
        <w:t>Lançar</w:t>
      </w:r>
      <w:proofErr w:type="spellEnd"/>
      <w:r>
        <w:rPr>
          <w:rFonts w:ascii="Times New Roman" w:eastAsia="Calibri" w:hAnsi="Times New Roman" w:cs="Times New Roman"/>
          <w:color w:val="auto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auto"/>
          <w:lang w:val="en-US"/>
        </w:rPr>
        <w:t>Notas</w:t>
      </w:r>
      <w:proofErr w:type="spellEnd"/>
    </w:p>
    <w:p w14:paraId="2EA6A36A" w14:textId="77777777" w:rsidR="000572E7" w:rsidRDefault="000572E7" w:rsidP="000603F6">
      <w:pPr>
        <w:pStyle w:val="NormalWeb"/>
        <w:spacing w:line="360" w:lineRule="auto"/>
        <w:ind w:right="-432" w:firstLine="709"/>
        <w:rPr>
          <w:rStyle w:val="Forte"/>
          <w:rFonts w:eastAsiaTheme="majorEastAsia"/>
        </w:rPr>
      </w:pPr>
    </w:p>
    <w:p w14:paraId="3308A243" w14:textId="28931C05" w:rsidR="000603F6" w:rsidRDefault="000603F6" w:rsidP="000603F6">
      <w:pPr>
        <w:pStyle w:val="NormalWeb"/>
        <w:spacing w:line="360" w:lineRule="auto"/>
        <w:ind w:right="-432" w:firstLine="709"/>
      </w:pPr>
      <w:r>
        <w:rPr>
          <w:rStyle w:val="Forte"/>
          <w:rFonts w:eastAsiaTheme="majorEastAsia"/>
        </w:rPr>
        <w:t>Participante:</w:t>
      </w:r>
      <w:r>
        <w:t xml:space="preserve"> Professor</w:t>
      </w:r>
    </w:p>
    <w:p w14:paraId="2009872A" w14:textId="77777777" w:rsidR="000572E7" w:rsidRDefault="000572E7" w:rsidP="000572E7">
      <w:pPr>
        <w:pStyle w:val="NormalWeb"/>
        <w:spacing w:line="360" w:lineRule="auto"/>
        <w:ind w:right="-432" w:firstLine="709"/>
        <w:jc w:val="both"/>
        <w:rPr>
          <w:rStyle w:val="Forte"/>
          <w:rFonts w:eastAsiaTheme="majorEastAsia"/>
        </w:rPr>
      </w:pPr>
    </w:p>
    <w:p w14:paraId="175913CA" w14:textId="4F58E301" w:rsidR="000572E7" w:rsidRDefault="000603F6" w:rsidP="000572E7">
      <w:pPr>
        <w:pStyle w:val="NormalWeb"/>
        <w:spacing w:line="360" w:lineRule="auto"/>
        <w:ind w:right="-432" w:firstLine="709"/>
        <w:jc w:val="both"/>
        <w:rPr>
          <w:rStyle w:val="Forte"/>
          <w:rFonts w:eastAsiaTheme="majorEastAsia"/>
        </w:rPr>
      </w:pPr>
      <w:r>
        <w:rPr>
          <w:rStyle w:val="Forte"/>
          <w:rFonts w:eastAsiaTheme="majorEastAsia"/>
        </w:rPr>
        <w:t>Descrição do processo:</w:t>
      </w:r>
    </w:p>
    <w:p w14:paraId="6D45C512" w14:textId="3B0E8548" w:rsidR="000603F6" w:rsidRDefault="000603F6" w:rsidP="000572E7">
      <w:pPr>
        <w:pStyle w:val="NormalWeb"/>
        <w:spacing w:line="360" w:lineRule="auto"/>
        <w:ind w:right="-432" w:firstLine="709"/>
        <w:jc w:val="both"/>
      </w:pPr>
      <w:r>
        <w:br/>
      </w:r>
      <w:r w:rsidR="000572E7">
        <w:tab/>
      </w:r>
      <w:r>
        <w:t>O processo representa o fluxo de atividades realizadas pelo professor para lançar as notas dos alunos e notificar o resultado (aprovação ou reprovação).</w:t>
      </w:r>
    </w:p>
    <w:p w14:paraId="371BE9FB" w14:textId="77777777" w:rsidR="000572E7" w:rsidRPr="000572E7" w:rsidRDefault="000572E7" w:rsidP="000572E7">
      <w:pPr>
        <w:pStyle w:val="NormalWeb"/>
        <w:spacing w:line="360" w:lineRule="auto"/>
        <w:ind w:right="-432" w:firstLine="709"/>
        <w:jc w:val="both"/>
        <w:rPr>
          <w:rFonts w:eastAsiaTheme="majorEastAsia"/>
          <w:b/>
          <w:bCs/>
        </w:rPr>
      </w:pPr>
    </w:p>
    <w:p w14:paraId="28A6307D" w14:textId="77777777" w:rsidR="000603F6" w:rsidRDefault="000603F6" w:rsidP="000603F6">
      <w:pPr>
        <w:pStyle w:val="NormalWeb"/>
        <w:spacing w:line="360" w:lineRule="auto"/>
        <w:ind w:right="-432" w:firstLine="709"/>
      </w:pPr>
      <w:r>
        <w:rPr>
          <w:rStyle w:val="Forte"/>
          <w:rFonts w:eastAsiaTheme="majorEastAsia"/>
        </w:rPr>
        <w:t>Etapas do processo:</w:t>
      </w:r>
    </w:p>
    <w:p w14:paraId="0A9EE316" w14:textId="77777777" w:rsidR="000603F6" w:rsidRDefault="000603F6" w:rsidP="000572E7">
      <w:pPr>
        <w:pStyle w:val="NormalWeb"/>
        <w:numPr>
          <w:ilvl w:val="0"/>
          <w:numId w:val="25"/>
        </w:numPr>
        <w:spacing w:line="360" w:lineRule="auto"/>
        <w:ind w:left="0" w:right="-432" w:firstLine="709"/>
        <w:jc w:val="both"/>
      </w:pPr>
      <w:r>
        <w:rPr>
          <w:rStyle w:val="Forte"/>
          <w:rFonts w:eastAsiaTheme="majorEastAsia"/>
        </w:rPr>
        <w:t>Início:</w:t>
      </w:r>
      <w:r>
        <w:t xml:space="preserve"> O processo é iniciado pelo professor.</w:t>
      </w:r>
    </w:p>
    <w:p w14:paraId="0C7A74E6" w14:textId="77777777" w:rsidR="000603F6" w:rsidRDefault="000603F6" w:rsidP="000572E7">
      <w:pPr>
        <w:pStyle w:val="NormalWeb"/>
        <w:numPr>
          <w:ilvl w:val="0"/>
          <w:numId w:val="25"/>
        </w:numPr>
        <w:spacing w:line="360" w:lineRule="auto"/>
        <w:ind w:left="0" w:right="-432" w:firstLine="709"/>
        <w:jc w:val="both"/>
      </w:pPr>
      <w:r>
        <w:rPr>
          <w:rStyle w:val="Forte"/>
          <w:rFonts w:eastAsiaTheme="majorEastAsia"/>
        </w:rPr>
        <w:t>Selecionar Turma:</w:t>
      </w:r>
      <w:r>
        <w:t xml:space="preserve"> O professor escolhe a turma cujas notas deseja lançar.</w:t>
      </w:r>
    </w:p>
    <w:p w14:paraId="50E34DFB" w14:textId="77777777" w:rsidR="000603F6" w:rsidRDefault="000603F6" w:rsidP="000572E7">
      <w:pPr>
        <w:pStyle w:val="NormalWeb"/>
        <w:numPr>
          <w:ilvl w:val="0"/>
          <w:numId w:val="25"/>
        </w:numPr>
        <w:spacing w:line="360" w:lineRule="auto"/>
        <w:ind w:left="0" w:right="-432" w:firstLine="709"/>
        <w:jc w:val="both"/>
      </w:pPr>
      <w:r>
        <w:rPr>
          <w:rStyle w:val="Forte"/>
          <w:rFonts w:eastAsiaTheme="majorEastAsia"/>
        </w:rPr>
        <w:t>Atribuir Notas:</w:t>
      </w:r>
      <w:r>
        <w:t xml:space="preserve"> O professor insere as notas dos alunos com base no desempenho.</w:t>
      </w:r>
    </w:p>
    <w:p w14:paraId="3B337964" w14:textId="77777777" w:rsidR="000603F6" w:rsidRDefault="000603F6" w:rsidP="000572E7">
      <w:pPr>
        <w:pStyle w:val="NormalWeb"/>
        <w:numPr>
          <w:ilvl w:val="0"/>
          <w:numId w:val="25"/>
        </w:numPr>
        <w:spacing w:line="360" w:lineRule="auto"/>
        <w:ind w:left="0" w:right="-432" w:firstLine="709"/>
        <w:jc w:val="both"/>
      </w:pPr>
      <w:r>
        <w:rPr>
          <w:rStyle w:val="Forte"/>
          <w:rFonts w:eastAsiaTheme="majorEastAsia"/>
        </w:rPr>
        <w:t>Decisão (Condição):</w:t>
      </w:r>
      <w:r>
        <w:t xml:space="preserve"> O sistema avalia se o aluno foi aprovado ou reprovado conforme os critérios definidos.</w:t>
      </w:r>
    </w:p>
    <w:p w14:paraId="40C4B7B0" w14:textId="77777777" w:rsidR="000603F6" w:rsidRDefault="000603F6" w:rsidP="000572E7">
      <w:pPr>
        <w:pStyle w:val="NormalWeb"/>
        <w:numPr>
          <w:ilvl w:val="0"/>
          <w:numId w:val="25"/>
        </w:numPr>
        <w:spacing w:line="360" w:lineRule="auto"/>
        <w:ind w:left="0" w:right="-432" w:firstLine="709"/>
        <w:jc w:val="both"/>
      </w:pPr>
      <w:r>
        <w:rPr>
          <w:rStyle w:val="Forte"/>
          <w:rFonts w:eastAsiaTheme="majorEastAsia"/>
        </w:rPr>
        <w:t>Notificar Aluno Aprovado:</w:t>
      </w:r>
      <w:r>
        <w:t xml:space="preserve"> Caso o aluno tenha sido aprovado, o sistema envia automaticamente uma notificação informando o resultado positivo.</w:t>
      </w:r>
    </w:p>
    <w:p w14:paraId="7B57BDBE" w14:textId="6AC7B82F" w:rsidR="000572E7" w:rsidRDefault="000603F6" w:rsidP="000572E7">
      <w:pPr>
        <w:pStyle w:val="NormalWeb"/>
        <w:numPr>
          <w:ilvl w:val="0"/>
          <w:numId w:val="25"/>
        </w:numPr>
        <w:spacing w:line="360" w:lineRule="auto"/>
        <w:ind w:left="0" w:right="-432" w:firstLine="709"/>
        <w:jc w:val="both"/>
      </w:pPr>
      <w:r>
        <w:rPr>
          <w:rStyle w:val="Forte"/>
          <w:rFonts w:eastAsiaTheme="majorEastAsia"/>
        </w:rPr>
        <w:t>Notificar Aluno Reprovado:</w:t>
      </w:r>
      <w:r>
        <w:t xml:space="preserve"> Caso o aluno tenha sido reprovado, o sistema envia uma notificação informando o resultado negativo.</w:t>
      </w:r>
    </w:p>
    <w:p w14:paraId="0AF1C037" w14:textId="77777777" w:rsidR="000572E7" w:rsidRDefault="000572E7" w:rsidP="000572E7">
      <w:pPr>
        <w:pStyle w:val="NormalWeb"/>
        <w:spacing w:line="360" w:lineRule="auto"/>
        <w:ind w:left="709" w:right="-432"/>
        <w:jc w:val="both"/>
      </w:pPr>
    </w:p>
    <w:p w14:paraId="54D1C6E0" w14:textId="77777777" w:rsidR="000572E7" w:rsidRDefault="000603F6" w:rsidP="000572E7">
      <w:pPr>
        <w:pStyle w:val="NormalWeb"/>
        <w:spacing w:line="360" w:lineRule="auto"/>
        <w:ind w:right="-432" w:firstLine="709"/>
        <w:jc w:val="both"/>
        <w:rPr>
          <w:rStyle w:val="Forte"/>
          <w:rFonts w:eastAsiaTheme="majorEastAsia"/>
        </w:rPr>
      </w:pPr>
      <w:r>
        <w:rPr>
          <w:rStyle w:val="Forte"/>
          <w:rFonts w:eastAsiaTheme="majorEastAsia"/>
        </w:rPr>
        <w:lastRenderedPageBreak/>
        <w:t>Objetivo do processo:</w:t>
      </w:r>
    </w:p>
    <w:p w14:paraId="170454F0" w14:textId="77777777" w:rsidR="000572E7" w:rsidRDefault="000572E7" w:rsidP="000572E7">
      <w:pPr>
        <w:pStyle w:val="NormalWeb"/>
        <w:spacing w:line="360" w:lineRule="auto"/>
        <w:ind w:right="-432" w:firstLine="709"/>
        <w:jc w:val="both"/>
      </w:pPr>
    </w:p>
    <w:p w14:paraId="66E84510" w14:textId="53199209" w:rsidR="000603F6" w:rsidRPr="000572E7" w:rsidRDefault="000603F6" w:rsidP="000572E7">
      <w:pPr>
        <w:pStyle w:val="NormalWeb"/>
        <w:spacing w:line="360" w:lineRule="auto"/>
        <w:ind w:right="-432" w:firstLine="709"/>
        <w:jc w:val="both"/>
        <w:rPr>
          <w:rFonts w:eastAsiaTheme="majorEastAsia"/>
          <w:b/>
          <w:bCs/>
        </w:rPr>
      </w:pPr>
      <w:r>
        <w:t>Automatizar e padronizar o lançamento de notas e a comunicação dos resultados aos alunos, reduzindo falhas manuais e atrasos.</w:t>
      </w:r>
    </w:p>
    <w:p w14:paraId="4DFC7FAA" w14:textId="77777777" w:rsidR="000572E7" w:rsidRDefault="000572E7" w:rsidP="000572E7">
      <w:pPr>
        <w:pStyle w:val="NormalWeb"/>
        <w:spacing w:line="360" w:lineRule="auto"/>
        <w:ind w:left="709" w:right="-432"/>
        <w:jc w:val="both"/>
      </w:pPr>
    </w:p>
    <w:p w14:paraId="531DAC36" w14:textId="23C495CE" w:rsidR="000603F6" w:rsidRDefault="000603F6" w:rsidP="000572E7">
      <w:pPr>
        <w:spacing w:line="360" w:lineRule="auto"/>
        <w:ind w:right="-432" w:firstLine="709"/>
      </w:pPr>
      <w:r>
        <w:rPr>
          <w:noProof/>
        </w:rPr>
        <w:drawing>
          <wp:inline distT="0" distB="0" distL="0" distR="0" wp14:anchorId="5DFAFFB9" wp14:editId="375D996D">
            <wp:extent cx="5486400" cy="1673225"/>
            <wp:effectExtent l="0" t="0" r="0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7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1BD17" w14:textId="77777777" w:rsidR="000572E7" w:rsidRDefault="000572E7" w:rsidP="000603F6">
      <w:pPr>
        <w:spacing w:line="360" w:lineRule="auto"/>
        <w:ind w:right="-432" w:firstLine="709"/>
      </w:pPr>
    </w:p>
    <w:p w14:paraId="3464873C" w14:textId="2BB4CA88" w:rsidR="000603F6" w:rsidRDefault="000603F6" w:rsidP="000572E7">
      <w:pPr>
        <w:pStyle w:val="Ttulo2"/>
        <w:numPr>
          <w:ilvl w:val="1"/>
          <w:numId w:val="27"/>
        </w:numPr>
        <w:spacing w:line="360" w:lineRule="auto"/>
        <w:ind w:right="-432"/>
        <w:rPr>
          <w:rFonts w:ascii="Times New Roman" w:eastAsia="Calibri" w:hAnsi="Times New Roman" w:cs="Times New Roman"/>
          <w:color w:val="auto"/>
          <w:lang w:val="en-US"/>
        </w:rPr>
      </w:pPr>
      <w:r>
        <w:rPr>
          <w:rFonts w:ascii="Times New Roman" w:eastAsia="Calibri" w:hAnsi="Times New Roman" w:cs="Times New Roman"/>
          <w:color w:val="auto"/>
          <w:lang w:val="en-US"/>
        </w:rPr>
        <w:t xml:space="preserve">BPMN – </w:t>
      </w:r>
      <w:proofErr w:type="spellStart"/>
      <w:r>
        <w:rPr>
          <w:rFonts w:ascii="Times New Roman" w:eastAsia="Calibri" w:hAnsi="Times New Roman" w:cs="Times New Roman"/>
          <w:color w:val="auto"/>
          <w:lang w:val="en-US"/>
        </w:rPr>
        <w:t>Gerenciar</w:t>
      </w:r>
      <w:proofErr w:type="spellEnd"/>
      <w:r>
        <w:rPr>
          <w:rFonts w:ascii="Times New Roman" w:eastAsia="Calibri" w:hAnsi="Times New Roman" w:cs="Times New Roman"/>
          <w:color w:val="auto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auto"/>
          <w:lang w:val="en-US"/>
        </w:rPr>
        <w:t>Turmas</w:t>
      </w:r>
      <w:proofErr w:type="spellEnd"/>
    </w:p>
    <w:p w14:paraId="2CABFDE6" w14:textId="77777777" w:rsidR="000572E7" w:rsidRPr="000572E7" w:rsidRDefault="000572E7" w:rsidP="000572E7">
      <w:pPr>
        <w:rPr>
          <w:lang w:val="en-US"/>
        </w:rPr>
      </w:pPr>
    </w:p>
    <w:p w14:paraId="0FA4C6B1" w14:textId="77777777" w:rsidR="000603F6" w:rsidRDefault="000603F6" w:rsidP="000603F6">
      <w:pPr>
        <w:pStyle w:val="NormalWeb"/>
        <w:spacing w:line="360" w:lineRule="auto"/>
        <w:ind w:right="-432" w:firstLine="709"/>
      </w:pPr>
      <w:r>
        <w:rPr>
          <w:rStyle w:val="Forte"/>
          <w:rFonts w:eastAsiaTheme="majorEastAsia"/>
        </w:rPr>
        <w:t>Participantes:</w:t>
      </w:r>
      <w:r>
        <w:t xml:space="preserve"> Administrador e Professor</w:t>
      </w:r>
    </w:p>
    <w:p w14:paraId="4C7AF2E2" w14:textId="77777777" w:rsidR="000572E7" w:rsidRDefault="000572E7" w:rsidP="000572E7">
      <w:pPr>
        <w:pStyle w:val="NormalWeb"/>
        <w:spacing w:line="360" w:lineRule="auto"/>
        <w:ind w:right="-432" w:firstLine="709"/>
        <w:rPr>
          <w:rStyle w:val="Forte"/>
          <w:rFonts w:eastAsiaTheme="majorEastAsia"/>
        </w:rPr>
      </w:pPr>
    </w:p>
    <w:p w14:paraId="3A2B30B6" w14:textId="25F8950E" w:rsidR="000572E7" w:rsidRDefault="000603F6" w:rsidP="000572E7">
      <w:pPr>
        <w:pStyle w:val="NormalWeb"/>
        <w:spacing w:line="360" w:lineRule="auto"/>
        <w:ind w:right="-432" w:firstLine="709"/>
      </w:pPr>
      <w:r>
        <w:rPr>
          <w:rStyle w:val="Forte"/>
          <w:rFonts w:eastAsiaTheme="majorEastAsia"/>
        </w:rPr>
        <w:t>Descrição do processo:</w:t>
      </w:r>
      <w:r>
        <w:br/>
      </w:r>
    </w:p>
    <w:p w14:paraId="3F672920" w14:textId="47B3C12C" w:rsidR="000603F6" w:rsidRDefault="000603F6" w:rsidP="000572E7">
      <w:pPr>
        <w:pStyle w:val="NormalWeb"/>
        <w:spacing w:line="360" w:lineRule="auto"/>
        <w:ind w:right="-432" w:firstLine="709"/>
        <w:jc w:val="both"/>
      </w:pPr>
      <w:r>
        <w:t>Esse processo descreve o fluxo de criação e gerenciamento de turmas dentro do sistema, desde a criação inicial feita pelo administrador até a análise e aceitação pelo professor.</w:t>
      </w:r>
    </w:p>
    <w:p w14:paraId="56069DCF" w14:textId="56E0EC75" w:rsidR="000572E7" w:rsidRDefault="000572E7" w:rsidP="000572E7">
      <w:pPr>
        <w:pStyle w:val="NormalWeb"/>
        <w:spacing w:line="360" w:lineRule="auto"/>
        <w:ind w:right="-432" w:firstLine="709"/>
        <w:jc w:val="both"/>
      </w:pPr>
    </w:p>
    <w:p w14:paraId="0DDC31AE" w14:textId="77777777" w:rsidR="000572E7" w:rsidRDefault="000572E7" w:rsidP="000572E7">
      <w:pPr>
        <w:pStyle w:val="NormalWeb"/>
        <w:spacing w:line="360" w:lineRule="auto"/>
        <w:ind w:right="-432" w:firstLine="709"/>
        <w:jc w:val="both"/>
      </w:pPr>
    </w:p>
    <w:p w14:paraId="73A18CA2" w14:textId="77777777" w:rsidR="000603F6" w:rsidRDefault="000603F6" w:rsidP="000603F6">
      <w:pPr>
        <w:pStyle w:val="NormalWeb"/>
        <w:spacing w:line="360" w:lineRule="auto"/>
        <w:ind w:right="-432" w:firstLine="709"/>
      </w:pPr>
      <w:r>
        <w:rPr>
          <w:rStyle w:val="Forte"/>
          <w:rFonts w:eastAsiaTheme="majorEastAsia"/>
        </w:rPr>
        <w:lastRenderedPageBreak/>
        <w:t>Etapas do processo:</w:t>
      </w:r>
    </w:p>
    <w:p w14:paraId="179D2528" w14:textId="77777777" w:rsidR="000603F6" w:rsidRDefault="000603F6" w:rsidP="000572E7">
      <w:pPr>
        <w:pStyle w:val="NormalWeb"/>
        <w:numPr>
          <w:ilvl w:val="0"/>
          <w:numId w:val="26"/>
        </w:numPr>
        <w:spacing w:line="360" w:lineRule="auto"/>
        <w:ind w:left="0" w:right="-432" w:firstLine="709"/>
        <w:jc w:val="both"/>
      </w:pPr>
      <w:r>
        <w:rPr>
          <w:rStyle w:val="Forte"/>
          <w:rFonts w:eastAsiaTheme="majorEastAsia"/>
        </w:rPr>
        <w:t>Início:</w:t>
      </w:r>
      <w:r>
        <w:t xml:space="preserve"> O processo é iniciado pelo </w:t>
      </w:r>
      <w:r>
        <w:rPr>
          <w:rStyle w:val="Forte"/>
          <w:rFonts w:eastAsiaTheme="majorEastAsia"/>
        </w:rPr>
        <w:t>Administrador</w:t>
      </w:r>
      <w:r>
        <w:t>.</w:t>
      </w:r>
    </w:p>
    <w:p w14:paraId="02A71E37" w14:textId="77777777" w:rsidR="000603F6" w:rsidRDefault="000603F6" w:rsidP="000572E7">
      <w:pPr>
        <w:pStyle w:val="NormalWeb"/>
        <w:numPr>
          <w:ilvl w:val="0"/>
          <w:numId w:val="26"/>
        </w:numPr>
        <w:spacing w:line="360" w:lineRule="auto"/>
        <w:ind w:left="0" w:right="-432" w:firstLine="709"/>
        <w:jc w:val="both"/>
      </w:pPr>
      <w:r>
        <w:rPr>
          <w:rStyle w:val="Forte"/>
          <w:rFonts w:eastAsiaTheme="majorEastAsia"/>
        </w:rPr>
        <w:t>Criar Turma:</w:t>
      </w:r>
      <w:r>
        <w:t xml:space="preserve"> O administrador cria uma nova turma no sistema.</w:t>
      </w:r>
    </w:p>
    <w:p w14:paraId="603EDDAC" w14:textId="77777777" w:rsidR="000603F6" w:rsidRDefault="000603F6" w:rsidP="000572E7">
      <w:pPr>
        <w:pStyle w:val="NormalWeb"/>
        <w:numPr>
          <w:ilvl w:val="0"/>
          <w:numId w:val="26"/>
        </w:numPr>
        <w:spacing w:line="360" w:lineRule="auto"/>
        <w:ind w:left="0" w:right="-432" w:firstLine="709"/>
        <w:jc w:val="both"/>
      </w:pPr>
      <w:r>
        <w:rPr>
          <w:rStyle w:val="Forte"/>
          <w:rFonts w:eastAsiaTheme="majorEastAsia"/>
        </w:rPr>
        <w:t>Associar Alunos:</w:t>
      </w:r>
      <w:r>
        <w:t xml:space="preserve"> O administrador adiciona os alunos à turma recém-criada.</w:t>
      </w:r>
    </w:p>
    <w:p w14:paraId="66CB0A71" w14:textId="77777777" w:rsidR="000603F6" w:rsidRDefault="000603F6" w:rsidP="000572E7">
      <w:pPr>
        <w:pStyle w:val="NormalWeb"/>
        <w:numPr>
          <w:ilvl w:val="0"/>
          <w:numId w:val="26"/>
        </w:numPr>
        <w:spacing w:line="360" w:lineRule="auto"/>
        <w:ind w:left="0" w:right="-432" w:firstLine="709"/>
        <w:jc w:val="both"/>
      </w:pPr>
      <w:r>
        <w:rPr>
          <w:rStyle w:val="Forte"/>
          <w:rFonts w:eastAsiaTheme="majorEastAsia"/>
        </w:rPr>
        <w:t>Associar Professor:</w:t>
      </w:r>
      <w:r>
        <w:t xml:space="preserve"> O administrador associa um professor responsável à turma.</w:t>
      </w:r>
    </w:p>
    <w:p w14:paraId="165C84AB" w14:textId="77777777" w:rsidR="000603F6" w:rsidRDefault="000603F6" w:rsidP="000572E7">
      <w:pPr>
        <w:pStyle w:val="NormalWeb"/>
        <w:numPr>
          <w:ilvl w:val="0"/>
          <w:numId w:val="26"/>
        </w:numPr>
        <w:spacing w:line="360" w:lineRule="auto"/>
        <w:ind w:left="0" w:right="-432" w:firstLine="709"/>
        <w:jc w:val="both"/>
      </w:pPr>
      <w:r>
        <w:rPr>
          <w:rStyle w:val="Forte"/>
          <w:rFonts w:eastAsiaTheme="majorEastAsia"/>
        </w:rPr>
        <w:t>Analisar Pedido (Professor):</w:t>
      </w:r>
      <w:r>
        <w:t xml:space="preserve"> Após a associação, o professor analisa o pedido para aceitar ou rejeitar a turma atribuída.</w:t>
      </w:r>
    </w:p>
    <w:p w14:paraId="765A5202" w14:textId="77777777" w:rsidR="000603F6" w:rsidRDefault="000603F6" w:rsidP="000572E7">
      <w:pPr>
        <w:pStyle w:val="NormalWeb"/>
        <w:numPr>
          <w:ilvl w:val="0"/>
          <w:numId w:val="26"/>
        </w:numPr>
        <w:spacing w:line="360" w:lineRule="auto"/>
        <w:ind w:left="0" w:right="-432" w:firstLine="709"/>
        <w:jc w:val="both"/>
      </w:pPr>
      <w:r>
        <w:rPr>
          <w:rStyle w:val="Forte"/>
          <w:rFonts w:eastAsiaTheme="majorEastAsia"/>
        </w:rPr>
        <w:t>Decisão (Condição):</w:t>
      </w:r>
      <w:r>
        <w:t xml:space="preserve"> O professor decide se aceita ou rejeita o pedido.</w:t>
      </w:r>
    </w:p>
    <w:p w14:paraId="02091848" w14:textId="77777777" w:rsidR="000603F6" w:rsidRDefault="000603F6" w:rsidP="000572E7">
      <w:pPr>
        <w:pStyle w:val="NormalWeb"/>
        <w:numPr>
          <w:ilvl w:val="0"/>
          <w:numId w:val="26"/>
        </w:numPr>
        <w:spacing w:line="360" w:lineRule="auto"/>
        <w:ind w:left="0" w:right="-432" w:firstLine="709"/>
        <w:jc w:val="both"/>
      </w:pPr>
      <w:r>
        <w:rPr>
          <w:rStyle w:val="Forte"/>
          <w:rFonts w:eastAsiaTheme="majorEastAsia"/>
        </w:rPr>
        <w:t>Notificar Rejeição ao Administrador:</w:t>
      </w:r>
      <w:r>
        <w:t xml:space="preserve"> Se o professor rejeitar, o sistema envia uma notificação informando ao administrador sobre a decisão.</w:t>
      </w:r>
    </w:p>
    <w:p w14:paraId="31F537E2" w14:textId="536A8646" w:rsidR="000603F6" w:rsidRDefault="000603F6" w:rsidP="000572E7">
      <w:pPr>
        <w:pStyle w:val="NormalWeb"/>
        <w:numPr>
          <w:ilvl w:val="0"/>
          <w:numId w:val="26"/>
        </w:numPr>
        <w:spacing w:line="360" w:lineRule="auto"/>
        <w:ind w:left="0" w:right="-432" w:firstLine="709"/>
        <w:jc w:val="both"/>
      </w:pPr>
      <w:r>
        <w:rPr>
          <w:rStyle w:val="Forte"/>
          <w:rFonts w:eastAsiaTheme="majorEastAsia"/>
        </w:rPr>
        <w:t>Notificar Aceite ao Administrador:</w:t>
      </w:r>
      <w:r>
        <w:t xml:space="preserve"> Se o professor aceitar, o sistema envia uma notificação confirmando o aceite da turma.</w:t>
      </w:r>
    </w:p>
    <w:p w14:paraId="38AE0FC2" w14:textId="77777777" w:rsidR="000572E7" w:rsidRDefault="000572E7" w:rsidP="000572E7">
      <w:pPr>
        <w:pStyle w:val="NormalWeb"/>
        <w:spacing w:line="360" w:lineRule="auto"/>
        <w:ind w:left="709" w:right="-432"/>
        <w:jc w:val="both"/>
      </w:pPr>
    </w:p>
    <w:p w14:paraId="665789BE" w14:textId="77777777" w:rsidR="000572E7" w:rsidRDefault="000603F6" w:rsidP="000603F6">
      <w:pPr>
        <w:pStyle w:val="NormalWeb"/>
        <w:spacing w:line="360" w:lineRule="auto"/>
        <w:ind w:right="-432" w:firstLine="709"/>
      </w:pPr>
      <w:r>
        <w:rPr>
          <w:rStyle w:val="Forte"/>
          <w:rFonts w:eastAsiaTheme="majorEastAsia"/>
        </w:rPr>
        <w:t>Objetivo do processo:</w:t>
      </w:r>
      <w:r>
        <w:br/>
      </w:r>
    </w:p>
    <w:p w14:paraId="276D95A6" w14:textId="089F67A3" w:rsidR="000603F6" w:rsidRDefault="000603F6" w:rsidP="000572E7">
      <w:pPr>
        <w:pStyle w:val="NormalWeb"/>
        <w:spacing w:line="360" w:lineRule="auto"/>
        <w:ind w:right="-432" w:firstLine="709"/>
        <w:jc w:val="both"/>
      </w:pPr>
      <w:r>
        <w:t>Organizar o fluxo de criação e gerenciamento de turmas de forma clara, garantindo a comunicação entre administrador e professor e a validação da responsabilidade sobre as turmas.</w:t>
      </w:r>
    </w:p>
    <w:p w14:paraId="15BF7BE7" w14:textId="2FB8DE8F" w:rsidR="000603F6" w:rsidRDefault="00860FC6" w:rsidP="000603F6">
      <w:pPr>
        <w:tabs>
          <w:tab w:val="left" w:pos="6670"/>
        </w:tabs>
        <w:spacing w:line="360" w:lineRule="auto"/>
        <w:ind w:right="-432" w:firstLine="709"/>
      </w:pPr>
      <w:r>
        <w:rPr>
          <w:noProof/>
        </w:rPr>
        <w:drawing>
          <wp:inline distT="0" distB="0" distL="0" distR="0" wp14:anchorId="7290D0C7" wp14:editId="3F69F723">
            <wp:extent cx="5305425" cy="2238375"/>
            <wp:effectExtent l="0" t="0" r="9525" b="9525"/>
            <wp:docPr id="3" name="Image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1A89" w14:textId="0A2132E6" w:rsidR="008C1F19" w:rsidRDefault="008C1F19" w:rsidP="008C1F19">
      <w:pPr>
        <w:pStyle w:val="Ttulo2"/>
        <w:numPr>
          <w:ilvl w:val="0"/>
          <w:numId w:val="24"/>
        </w:numPr>
        <w:spacing w:line="360" w:lineRule="auto"/>
        <w:ind w:left="426" w:right="-432" w:hanging="426"/>
        <w:rPr>
          <w:rFonts w:ascii="Times New Roman" w:eastAsia="Times New Roman" w:hAnsi="Times New Roman" w:cs="Times New Roman"/>
          <w:color w:val="auto"/>
          <w:sz w:val="32"/>
          <w:szCs w:val="32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auto"/>
          <w:sz w:val="32"/>
          <w:szCs w:val="32"/>
          <w:lang w:val="en-US"/>
        </w:rPr>
        <w:lastRenderedPageBreak/>
        <w:t>Protótipo</w:t>
      </w:r>
      <w:proofErr w:type="spellEnd"/>
    </w:p>
    <w:p w14:paraId="36AA5927" w14:textId="402AFE77" w:rsidR="008C1F19" w:rsidRDefault="008C1F19" w:rsidP="008C1F19">
      <w:pPr>
        <w:rPr>
          <w:lang w:val="en-US"/>
        </w:rPr>
      </w:pPr>
    </w:p>
    <w:p w14:paraId="4C70F824" w14:textId="24EC5FE9" w:rsidR="008C1F19" w:rsidRDefault="008C1F19" w:rsidP="008C1F19">
      <w:pPr>
        <w:rPr>
          <w:lang w:val="en-US"/>
        </w:rPr>
      </w:pPr>
    </w:p>
    <w:p w14:paraId="66291E85" w14:textId="76C79548" w:rsidR="008C1F19" w:rsidRDefault="008C1F19" w:rsidP="008C1F19">
      <w:pPr>
        <w:pStyle w:val="Ttulo2"/>
        <w:spacing w:line="360" w:lineRule="auto"/>
        <w:ind w:left="1080" w:right="-432"/>
        <w:rPr>
          <w:rFonts w:ascii="Times New Roman" w:eastAsia="Calibri" w:hAnsi="Times New Roman" w:cs="Times New Roman"/>
          <w:color w:val="auto"/>
          <w:lang w:val="en-US"/>
        </w:rPr>
      </w:pPr>
      <w:proofErr w:type="gramStart"/>
      <w:r>
        <w:rPr>
          <w:rFonts w:ascii="Times New Roman" w:eastAsia="Calibri" w:hAnsi="Times New Roman" w:cs="Times New Roman"/>
          <w:color w:val="auto"/>
          <w:lang w:val="en-US"/>
        </w:rPr>
        <w:t xml:space="preserve">5.1  </w:t>
      </w:r>
      <w:proofErr w:type="spellStart"/>
      <w:r>
        <w:rPr>
          <w:rFonts w:ascii="Times New Roman" w:eastAsia="Calibri" w:hAnsi="Times New Roman" w:cs="Times New Roman"/>
          <w:color w:val="auto"/>
          <w:lang w:val="en-US"/>
        </w:rPr>
        <w:t>Tela</w:t>
      </w:r>
      <w:proofErr w:type="spellEnd"/>
      <w:proofErr w:type="gramEnd"/>
      <w:r>
        <w:rPr>
          <w:rFonts w:ascii="Times New Roman" w:eastAsia="Calibri" w:hAnsi="Times New Roman" w:cs="Times New Roman"/>
          <w:color w:val="auto"/>
          <w:lang w:val="en-US"/>
        </w:rPr>
        <w:t xml:space="preserve"> Dashboard</w:t>
      </w:r>
      <w:r w:rsidR="00C1714A">
        <w:rPr>
          <w:rFonts w:ascii="Times New Roman" w:eastAsia="Calibri" w:hAnsi="Times New Roman" w:cs="Times New Roman"/>
          <w:color w:val="auto"/>
          <w:lang w:val="en-US"/>
        </w:rPr>
        <w:t xml:space="preserve"> (</w:t>
      </w:r>
      <w:proofErr w:type="spellStart"/>
      <w:r w:rsidR="00C1714A">
        <w:rPr>
          <w:rFonts w:ascii="Times New Roman" w:eastAsia="Calibri" w:hAnsi="Times New Roman" w:cs="Times New Roman"/>
          <w:color w:val="auto"/>
          <w:lang w:val="en-US"/>
        </w:rPr>
        <w:t>Administrador</w:t>
      </w:r>
      <w:proofErr w:type="spellEnd"/>
      <w:r w:rsidR="00C1714A">
        <w:rPr>
          <w:rFonts w:ascii="Times New Roman" w:eastAsia="Calibri" w:hAnsi="Times New Roman" w:cs="Times New Roman"/>
          <w:color w:val="auto"/>
          <w:lang w:val="en-US"/>
        </w:rPr>
        <w:t>)</w:t>
      </w:r>
    </w:p>
    <w:p w14:paraId="1B283787" w14:textId="77777777" w:rsidR="008C1F19" w:rsidRPr="008C1F19" w:rsidRDefault="008C1F19" w:rsidP="008C1F19">
      <w:pPr>
        <w:rPr>
          <w:lang w:val="en-US"/>
        </w:rPr>
      </w:pPr>
    </w:p>
    <w:p w14:paraId="71E860FD" w14:textId="77777777" w:rsidR="00EC34E5" w:rsidRDefault="008C1F19" w:rsidP="00EC34E5">
      <w:pPr>
        <w:tabs>
          <w:tab w:val="left" w:pos="6670"/>
        </w:tabs>
        <w:spacing w:line="360" w:lineRule="auto"/>
        <w:ind w:right="-432" w:firstLine="709"/>
        <w:jc w:val="both"/>
        <w:rPr>
          <w:rFonts w:eastAsia="Times New Roman" w:cs="Times New Roman"/>
          <w:szCs w:val="24"/>
          <w:lang w:eastAsia="pt-BR"/>
        </w:rPr>
      </w:pPr>
      <w:r w:rsidRPr="008C1F19">
        <w:rPr>
          <w:rFonts w:eastAsia="Times New Roman" w:cs="Times New Roman"/>
          <w:szCs w:val="24"/>
          <w:lang w:eastAsia="pt-BR"/>
        </w:rPr>
        <w:t>Esta é a tela principal do administrador. Nela é possível visualizar um resumo geral do sistema, incluindo o número total de usuários, turmas e disciplinas cadastradas.</w:t>
      </w:r>
      <w:r w:rsidR="00EC34E5">
        <w:rPr>
          <w:rFonts w:eastAsia="Times New Roman" w:cs="Times New Roman"/>
          <w:szCs w:val="24"/>
          <w:lang w:eastAsia="pt-BR"/>
        </w:rPr>
        <w:t xml:space="preserve"> </w:t>
      </w:r>
      <w:r w:rsidRPr="008C1F19">
        <w:rPr>
          <w:rFonts w:eastAsia="Times New Roman" w:cs="Times New Roman"/>
          <w:szCs w:val="24"/>
          <w:lang w:eastAsia="pt-BR"/>
        </w:rPr>
        <w:t>Também há botões de acesso rápido para as seções de Usuários, Turmas, Disciplinas e Comunicados.</w:t>
      </w:r>
      <w:r w:rsidR="00EC34E5">
        <w:rPr>
          <w:rFonts w:eastAsia="Times New Roman" w:cs="Times New Roman"/>
          <w:szCs w:val="24"/>
          <w:lang w:eastAsia="pt-BR"/>
        </w:rPr>
        <w:t xml:space="preserve"> </w:t>
      </w:r>
      <w:r w:rsidRPr="008C1F19">
        <w:rPr>
          <w:rFonts w:eastAsia="Times New Roman" w:cs="Times New Roman"/>
          <w:szCs w:val="24"/>
          <w:lang w:eastAsia="pt-BR"/>
        </w:rPr>
        <w:t>A área “Sobre” informa que o painel serve para gerenciar a estrutura acadêmica, comunicações e permissões.</w:t>
      </w:r>
      <w:r w:rsidR="00EC34E5">
        <w:rPr>
          <w:rFonts w:eastAsia="Times New Roman" w:cs="Times New Roman"/>
          <w:szCs w:val="24"/>
          <w:lang w:eastAsia="pt-BR"/>
        </w:rPr>
        <w:t xml:space="preserve"> </w:t>
      </w:r>
    </w:p>
    <w:p w14:paraId="623ED3A3" w14:textId="5B4E6DAE" w:rsidR="008C1F19" w:rsidRDefault="008C1F19" w:rsidP="00EC34E5">
      <w:pPr>
        <w:tabs>
          <w:tab w:val="left" w:pos="6670"/>
        </w:tabs>
        <w:spacing w:line="360" w:lineRule="auto"/>
        <w:ind w:right="-432" w:firstLine="709"/>
        <w:jc w:val="both"/>
        <w:rPr>
          <w:rFonts w:eastAsia="Times New Roman" w:cs="Times New Roman"/>
          <w:szCs w:val="24"/>
          <w:lang w:eastAsia="pt-BR"/>
        </w:rPr>
      </w:pPr>
      <w:r w:rsidRPr="00EC34E5">
        <w:rPr>
          <w:rFonts w:eastAsia="Times New Roman" w:cs="Times New Roman"/>
          <w:b/>
          <w:szCs w:val="24"/>
          <w:lang w:eastAsia="pt-BR"/>
        </w:rPr>
        <w:t>Função principal:</w:t>
      </w:r>
      <w:r w:rsidRPr="008C1F19">
        <w:rPr>
          <w:rFonts w:eastAsia="Times New Roman" w:cs="Times New Roman"/>
          <w:szCs w:val="24"/>
          <w:lang w:eastAsia="pt-BR"/>
        </w:rPr>
        <w:t xml:space="preserve"> </w:t>
      </w:r>
      <w:proofErr w:type="spellStart"/>
      <w:r w:rsidRPr="008C1F19">
        <w:rPr>
          <w:rFonts w:eastAsia="Times New Roman" w:cs="Times New Roman"/>
          <w:szCs w:val="24"/>
          <w:lang w:eastAsia="pt-BR"/>
        </w:rPr>
        <w:t>fornecer</w:t>
      </w:r>
      <w:proofErr w:type="spellEnd"/>
      <w:r w:rsidRPr="008C1F19">
        <w:rPr>
          <w:rFonts w:eastAsia="Times New Roman" w:cs="Times New Roman"/>
          <w:szCs w:val="24"/>
          <w:lang w:eastAsia="pt-BR"/>
        </w:rPr>
        <w:t xml:space="preserve"> uma visão geral e permitir a navegação rápida pelas principais funções administrativas.</w:t>
      </w:r>
    </w:p>
    <w:p w14:paraId="6AD29243" w14:textId="77777777" w:rsidR="00C1714A" w:rsidRPr="00EC34E5" w:rsidRDefault="00C1714A" w:rsidP="00EC34E5">
      <w:pPr>
        <w:tabs>
          <w:tab w:val="left" w:pos="6670"/>
        </w:tabs>
        <w:spacing w:line="360" w:lineRule="auto"/>
        <w:ind w:right="-432" w:firstLine="709"/>
        <w:jc w:val="both"/>
        <w:rPr>
          <w:rFonts w:eastAsia="Times New Roman" w:cs="Times New Roman"/>
          <w:szCs w:val="24"/>
          <w:lang w:eastAsia="pt-BR"/>
        </w:rPr>
      </w:pPr>
    </w:p>
    <w:p w14:paraId="748306A2" w14:textId="2B41FD51" w:rsidR="00C1714A" w:rsidRDefault="00C1714A" w:rsidP="00C1714A">
      <w:pPr>
        <w:tabs>
          <w:tab w:val="left" w:pos="6670"/>
        </w:tabs>
        <w:spacing w:line="360" w:lineRule="auto"/>
        <w:ind w:right="-432" w:firstLine="709"/>
        <w:jc w:val="center"/>
      </w:pPr>
      <w:r>
        <w:rPr>
          <w:noProof/>
        </w:rPr>
        <w:drawing>
          <wp:inline distT="0" distB="0" distL="0" distR="0" wp14:anchorId="4FBA67E9" wp14:editId="4BB0E6D5">
            <wp:extent cx="5324475" cy="2995017"/>
            <wp:effectExtent l="0" t="0" r="0" b="0"/>
            <wp:docPr id="4" name="Imagem 4" descr="C:\Users\0220482323001\AppData\Local\Microsoft\Windows\INetCache\Content.MSO\4F79DDE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0220482323001\AppData\Local\Microsoft\Windows\INetCache\Content.MSO\4F79DDE2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797" cy="3003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FD256" w14:textId="43748CD8" w:rsidR="008C1F19" w:rsidRDefault="00C1714A" w:rsidP="00C1714A">
      <w:pPr>
        <w:tabs>
          <w:tab w:val="left" w:pos="5438"/>
        </w:tabs>
      </w:pPr>
      <w:r>
        <w:tab/>
      </w:r>
    </w:p>
    <w:p w14:paraId="694C1BCC" w14:textId="27D35F71" w:rsidR="00C1714A" w:rsidRDefault="00C1714A" w:rsidP="00C1714A">
      <w:pPr>
        <w:tabs>
          <w:tab w:val="left" w:pos="5438"/>
        </w:tabs>
      </w:pPr>
    </w:p>
    <w:p w14:paraId="73012EF7" w14:textId="0F73AD6C" w:rsidR="00C1714A" w:rsidRDefault="00C1714A" w:rsidP="00C1714A">
      <w:pPr>
        <w:tabs>
          <w:tab w:val="left" w:pos="5438"/>
        </w:tabs>
      </w:pPr>
    </w:p>
    <w:p w14:paraId="5C58E8C9" w14:textId="01135EE9" w:rsidR="00C1714A" w:rsidRDefault="00C1714A" w:rsidP="00C1714A">
      <w:pPr>
        <w:pStyle w:val="Ttulo2"/>
        <w:spacing w:line="360" w:lineRule="auto"/>
        <w:ind w:left="1080" w:right="-432"/>
        <w:rPr>
          <w:rFonts w:ascii="Times New Roman" w:eastAsia="Calibri" w:hAnsi="Times New Roman" w:cs="Times New Roman"/>
          <w:color w:val="auto"/>
          <w:lang w:val="en-US"/>
        </w:rPr>
      </w:pPr>
      <w:proofErr w:type="gramStart"/>
      <w:r>
        <w:rPr>
          <w:rFonts w:ascii="Times New Roman" w:eastAsia="Calibri" w:hAnsi="Times New Roman" w:cs="Times New Roman"/>
          <w:color w:val="auto"/>
          <w:lang w:val="en-US"/>
        </w:rPr>
        <w:lastRenderedPageBreak/>
        <w:t>5.</w:t>
      </w:r>
      <w:r>
        <w:rPr>
          <w:rFonts w:ascii="Times New Roman" w:eastAsia="Calibri" w:hAnsi="Times New Roman" w:cs="Times New Roman"/>
          <w:color w:val="auto"/>
          <w:lang w:val="en-US"/>
        </w:rPr>
        <w:t>2</w:t>
      </w:r>
      <w:r>
        <w:rPr>
          <w:rFonts w:ascii="Times New Roman" w:eastAsia="Calibri" w:hAnsi="Times New Roman" w:cs="Times New Roman"/>
          <w:color w:val="auto"/>
          <w:lang w:val="en-US"/>
        </w:rPr>
        <w:t xml:space="preserve">  </w:t>
      </w:r>
      <w:proofErr w:type="spellStart"/>
      <w:r>
        <w:rPr>
          <w:rFonts w:ascii="Times New Roman" w:eastAsia="Calibri" w:hAnsi="Times New Roman" w:cs="Times New Roman"/>
          <w:color w:val="auto"/>
          <w:lang w:val="en-US"/>
        </w:rPr>
        <w:t>Tela</w:t>
      </w:r>
      <w:proofErr w:type="spellEnd"/>
      <w:proofErr w:type="gramEnd"/>
      <w:r>
        <w:rPr>
          <w:rFonts w:ascii="Times New Roman" w:eastAsia="Calibri" w:hAnsi="Times New Roman" w:cs="Times New Roman"/>
          <w:color w:val="auto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auto"/>
          <w:lang w:val="en-US"/>
        </w:rPr>
        <w:t>Usuários</w:t>
      </w:r>
      <w:proofErr w:type="spellEnd"/>
      <w:r w:rsidR="00FB71C2">
        <w:rPr>
          <w:rFonts w:ascii="Times New Roman" w:eastAsia="Calibri" w:hAnsi="Times New Roman" w:cs="Times New Roman"/>
          <w:color w:val="auto"/>
          <w:lang w:val="en-US"/>
        </w:rPr>
        <w:t xml:space="preserve"> (</w:t>
      </w:r>
      <w:proofErr w:type="spellStart"/>
      <w:r w:rsidR="00FB71C2">
        <w:rPr>
          <w:rFonts w:ascii="Times New Roman" w:eastAsia="Calibri" w:hAnsi="Times New Roman" w:cs="Times New Roman"/>
          <w:color w:val="auto"/>
          <w:lang w:val="en-US"/>
        </w:rPr>
        <w:t>Administrador</w:t>
      </w:r>
      <w:proofErr w:type="spellEnd"/>
      <w:r w:rsidR="00FB71C2">
        <w:rPr>
          <w:rFonts w:ascii="Times New Roman" w:eastAsia="Calibri" w:hAnsi="Times New Roman" w:cs="Times New Roman"/>
          <w:color w:val="auto"/>
          <w:lang w:val="en-US"/>
        </w:rPr>
        <w:t>)</w:t>
      </w:r>
    </w:p>
    <w:p w14:paraId="59E74368" w14:textId="77777777" w:rsidR="00C1714A" w:rsidRPr="008C1F19" w:rsidRDefault="00C1714A" w:rsidP="00C1714A">
      <w:pPr>
        <w:rPr>
          <w:lang w:val="en-US"/>
        </w:rPr>
      </w:pPr>
    </w:p>
    <w:p w14:paraId="61430523" w14:textId="219589D0" w:rsidR="00C1714A" w:rsidRPr="00C1714A" w:rsidRDefault="00C1714A" w:rsidP="00C1714A">
      <w:pPr>
        <w:tabs>
          <w:tab w:val="left" w:pos="6670"/>
        </w:tabs>
        <w:spacing w:line="360" w:lineRule="auto"/>
        <w:ind w:right="-432" w:firstLine="709"/>
        <w:jc w:val="both"/>
        <w:rPr>
          <w:rFonts w:eastAsia="Times New Roman" w:cs="Times New Roman"/>
          <w:szCs w:val="24"/>
          <w:lang w:eastAsia="pt-BR"/>
        </w:rPr>
      </w:pPr>
      <w:r w:rsidRPr="00C1714A">
        <w:rPr>
          <w:rFonts w:eastAsia="Times New Roman" w:cs="Times New Roman"/>
          <w:szCs w:val="24"/>
          <w:lang w:eastAsia="pt-BR"/>
        </w:rPr>
        <w:t>Permite cadastrar, visualizar e excluir usuários do sistema, sejam administradores, professores ou alunos.</w:t>
      </w:r>
      <w:r>
        <w:rPr>
          <w:rFonts w:eastAsia="Times New Roman" w:cs="Times New Roman"/>
          <w:szCs w:val="24"/>
          <w:lang w:eastAsia="pt-BR"/>
        </w:rPr>
        <w:t xml:space="preserve"> </w:t>
      </w:r>
      <w:r w:rsidRPr="00C1714A">
        <w:rPr>
          <w:rFonts w:eastAsia="Times New Roman" w:cs="Times New Roman"/>
          <w:szCs w:val="24"/>
          <w:lang w:eastAsia="pt-BR"/>
        </w:rPr>
        <w:t>Os campos de cadastro incluem nome, e-mail, senha, perfil e turma (no caso dos alunos).</w:t>
      </w:r>
      <w:r>
        <w:rPr>
          <w:rFonts w:eastAsia="Times New Roman" w:cs="Times New Roman"/>
          <w:szCs w:val="24"/>
          <w:lang w:eastAsia="pt-BR"/>
        </w:rPr>
        <w:t xml:space="preserve"> </w:t>
      </w:r>
      <w:r w:rsidRPr="00C1714A">
        <w:rPr>
          <w:rFonts w:eastAsia="Times New Roman" w:cs="Times New Roman"/>
          <w:szCs w:val="24"/>
          <w:lang w:eastAsia="pt-BR"/>
        </w:rPr>
        <w:t>Alunos são matriculados automaticamente na turma escolhida.</w:t>
      </w:r>
      <w:r>
        <w:rPr>
          <w:rFonts w:eastAsia="Times New Roman" w:cs="Times New Roman"/>
          <w:szCs w:val="24"/>
          <w:lang w:eastAsia="pt-BR"/>
        </w:rPr>
        <w:t xml:space="preserve"> </w:t>
      </w:r>
      <w:r w:rsidRPr="00C1714A">
        <w:rPr>
          <w:rFonts w:eastAsia="Times New Roman" w:cs="Times New Roman"/>
          <w:szCs w:val="24"/>
          <w:lang w:eastAsia="pt-BR"/>
        </w:rPr>
        <w:t>Professores podem ter disciplinas e turmas associadas ao seu perfil.</w:t>
      </w:r>
      <w:r>
        <w:rPr>
          <w:rFonts w:eastAsia="Times New Roman" w:cs="Times New Roman"/>
          <w:szCs w:val="24"/>
          <w:lang w:eastAsia="pt-BR"/>
        </w:rPr>
        <w:t xml:space="preserve"> </w:t>
      </w:r>
      <w:r w:rsidRPr="00C1714A">
        <w:rPr>
          <w:rFonts w:eastAsia="Times New Roman" w:cs="Times New Roman"/>
          <w:szCs w:val="24"/>
          <w:lang w:eastAsia="pt-BR"/>
        </w:rPr>
        <w:t>A tela também exibe uma lista com os usuários já cadastrados e a opção de excluí-los.</w:t>
      </w:r>
    </w:p>
    <w:p w14:paraId="7CC6F5E3" w14:textId="0526B4EB" w:rsidR="00C1714A" w:rsidRDefault="00C1714A" w:rsidP="00C1714A">
      <w:pPr>
        <w:tabs>
          <w:tab w:val="left" w:pos="6670"/>
        </w:tabs>
        <w:spacing w:line="360" w:lineRule="auto"/>
        <w:ind w:right="-432" w:firstLine="709"/>
        <w:jc w:val="both"/>
        <w:rPr>
          <w:rFonts w:eastAsia="Times New Roman" w:cs="Times New Roman"/>
          <w:szCs w:val="24"/>
          <w:lang w:eastAsia="pt-BR"/>
        </w:rPr>
      </w:pPr>
      <w:r w:rsidRPr="00C1714A">
        <w:rPr>
          <w:rFonts w:eastAsia="Times New Roman" w:cs="Times New Roman"/>
          <w:b/>
          <w:szCs w:val="24"/>
          <w:lang w:eastAsia="pt-BR"/>
        </w:rPr>
        <w:t>Função principal:</w:t>
      </w:r>
      <w:r w:rsidRPr="00C1714A">
        <w:rPr>
          <w:rFonts w:eastAsia="Times New Roman" w:cs="Times New Roman"/>
          <w:szCs w:val="24"/>
          <w:lang w:eastAsia="pt-BR"/>
        </w:rPr>
        <w:t xml:space="preserve"> gerenciar as contas e perfis de acesso do sistema.</w:t>
      </w:r>
    </w:p>
    <w:p w14:paraId="38F74495" w14:textId="77777777" w:rsidR="00FB71C2" w:rsidRDefault="00FB71C2" w:rsidP="00C1714A">
      <w:pPr>
        <w:tabs>
          <w:tab w:val="left" w:pos="6670"/>
        </w:tabs>
        <w:spacing w:line="360" w:lineRule="auto"/>
        <w:ind w:right="-432" w:firstLine="709"/>
        <w:jc w:val="both"/>
        <w:rPr>
          <w:rFonts w:eastAsia="Times New Roman" w:cs="Times New Roman"/>
          <w:szCs w:val="24"/>
          <w:lang w:eastAsia="pt-BR"/>
        </w:rPr>
      </w:pPr>
    </w:p>
    <w:p w14:paraId="48D32BC4" w14:textId="1BC8D7A3" w:rsidR="00FB71C2" w:rsidRPr="00EC34E5" w:rsidRDefault="00FB71C2" w:rsidP="00C1714A">
      <w:pPr>
        <w:tabs>
          <w:tab w:val="left" w:pos="6670"/>
        </w:tabs>
        <w:spacing w:line="360" w:lineRule="auto"/>
        <w:ind w:right="-432" w:firstLine="709"/>
        <w:jc w:val="both"/>
        <w:rPr>
          <w:rFonts w:eastAsia="Times New Roman" w:cs="Times New Roman"/>
          <w:szCs w:val="24"/>
          <w:lang w:eastAsia="pt-BR"/>
        </w:rPr>
      </w:pPr>
      <w:r>
        <w:rPr>
          <w:noProof/>
        </w:rPr>
        <w:drawing>
          <wp:inline distT="0" distB="0" distL="0" distR="0" wp14:anchorId="61A432E3" wp14:editId="26611F5B">
            <wp:extent cx="5281684" cy="2969421"/>
            <wp:effectExtent l="0" t="0" r="0" b="2540"/>
            <wp:docPr id="5" name="Imagem 5" descr="C:\Users\0220482323001\AppData\Local\Microsoft\Windows\INetCache\Content.MSO\1ABA184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0220482323001\AppData\Local\Microsoft\Windows\INetCache\Content.MSO\1ABA1840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856" cy="2972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0CD17" w14:textId="77FAEFB3" w:rsidR="00C1714A" w:rsidRDefault="00C1714A" w:rsidP="00C1714A">
      <w:pPr>
        <w:tabs>
          <w:tab w:val="left" w:pos="5438"/>
        </w:tabs>
      </w:pPr>
    </w:p>
    <w:p w14:paraId="70CAA6AD" w14:textId="29693668" w:rsidR="00FB71C2" w:rsidRDefault="00FB71C2" w:rsidP="00C1714A">
      <w:pPr>
        <w:tabs>
          <w:tab w:val="left" w:pos="5438"/>
        </w:tabs>
      </w:pPr>
    </w:p>
    <w:p w14:paraId="24B4BDBB" w14:textId="53AB9AAB" w:rsidR="00FB71C2" w:rsidRDefault="00FB71C2" w:rsidP="00FB71C2">
      <w:pPr>
        <w:pStyle w:val="Ttulo2"/>
        <w:spacing w:line="360" w:lineRule="auto"/>
        <w:ind w:left="1080" w:right="-432"/>
        <w:rPr>
          <w:rFonts w:ascii="Times New Roman" w:eastAsia="Calibri" w:hAnsi="Times New Roman" w:cs="Times New Roman"/>
          <w:color w:val="auto"/>
          <w:lang w:val="en-US"/>
        </w:rPr>
      </w:pPr>
      <w:proofErr w:type="gramStart"/>
      <w:r>
        <w:rPr>
          <w:rFonts w:ascii="Times New Roman" w:eastAsia="Calibri" w:hAnsi="Times New Roman" w:cs="Times New Roman"/>
          <w:color w:val="auto"/>
          <w:lang w:val="en-US"/>
        </w:rPr>
        <w:t>5.</w:t>
      </w:r>
      <w:r>
        <w:rPr>
          <w:rFonts w:ascii="Times New Roman" w:eastAsia="Calibri" w:hAnsi="Times New Roman" w:cs="Times New Roman"/>
          <w:color w:val="auto"/>
          <w:lang w:val="en-US"/>
        </w:rPr>
        <w:t>3</w:t>
      </w:r>
      <w:r>
        <w:rPr>
          <w:rFonts w:ascii="Times New Roman" w:eastAsia="Calibri" w:hAnsi="Times New Roman" w:cs="Times New Roman"/>
          <w:color w:val="auto"/>
          <w:lang w:val="en-US"/>
        </w:rPr>
        <w:t xml:space="preserve">  </w:t>
      </w:r>
      <w:proofErr w:type="spellStart"/>
      <w:r>
        <w:rPr>
          <w:rFonts w:ascii="Times New Roman" w:eastAsia="Calibri" w:hAnsi="Times New Roman" w:cs="Times New Roman"/>
          <w:color w:val="auto"/>
          <w:lang w:val="en-US"/>
        </w:rPr>
        <w:t>Tela</w:t>
      </w:r>
      <w:proofErr w:type="spellEnd"/>
      <w:proofErr w:type="gramEnd"/>
      <w:r>
        <w:rPr>
          <w:rFonts w:ascii="Times New Roman" w:eastAsia="Calibri" w:hAnsi="Times New Roman" w:cs="Times New Roman"/>
          <w:color w:val="auto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auto"/>
          <w:lang w:val="en-US"/>
        </w:rPr>
        <w:t>Turmas</w:t>
      </w:r>
      <w:proofErr w:type="spellEnd"/>
      <w:r>
        <w:rPr>
          <w:rFonts w:ascii="Times New Roman" w:eastAsia="Calibri" w:hAnsi="Times New Roman" w:cs="Times New Roman"/>
          <w:color w:val="auto"/>
          <w:lang w:val="en-US"/>
        </w:rPr>
        <w:t xml:space="preserve"> (</w:t>
      </w:r>
      <w:proofErr w:type="spellStart"/>
      <w:r>
        <w:rPr>
          <w:rFonts w:ascii="Times New Roman" w:eastAsia="Calibri" w:hAnsi="Times New Roman" w:cs="Times New Roman"/>
          <w:color w:val="auto"/>
          <w:lang w:val="en-US"/>
        </w:rPr>
        <w:t>Administrador</w:t>
      </w:r>
      <w:proofErr w:type="spellEnd"/>
      <w:r>
        <w:rPr>
          <w:rFonts w:ascii="Times New Roman" w:eastAsia="Calibri" w:hAnsi="Times New Roman" w:cs="Times New Roman"/>
          <w:color w:val="auto"/>
          <w:lang w:val="en-US"/>
        </w:rPr>
        <w:t>)</w:t>
      </w:r>
    </w:p>
    <w:p w14:paraId="44DF882C" w14:textId="77777777" w:rsidR="00FB71C2" w:rsidRPr="008C1F19" w:rsidRDefault="00FB71C2" w:rsidP="00FB71C2">
      <w:pPr>
        <w:rPr>
          <w:lang w:val="en-US"/>
        </w:rPr>
      </w:pPr>
    </w:p>
    <w:p w14:paraId="7BBCC03F" w14:textId="076EE93E" w:rsidR="00FB71C2" w:rsidRDefault="00FB71C2" w:rsidP="00FB71C2">
      <w:pPr>
        <w:tabs>
          <w:tab w:val="left" w:pos="6670"/>
        </w:tabs>
        <w:spacing w:line="360" w:lineRule="auto"/>
        <w:ind w:right="-432" w:firstLine="709"/>
        <w:jc w:val="both"/>
        <w:rPr>
          <w:rFonts w:eastAsia="Times New Roman" w:cs="Times New Roman"/>
          <w:szCs w:val="24"/>
          <w:lang w:eastAsia="pt-BR"/>
        </w:rPr>
      </w:pPr>
      <w:r w:rsidRPr="00FB71C2">
        <w:rPr>
          <w:rFonts w:eastAsia="Times New Roman" w:cs="Times New Roman"/>
          <w:szCs w:val="24"/>
          <w:lang w:eastAsia="pt-BR"/>
        </w:rPr>
        <w:t>Utilizada para cadastrar novas turmas e visualizar as já existentes.</w:t>
      </w:r>
      <w:r w:rsidRPr="00FB71C2">
        <w:rPr>
          <w:rFonts w:eastAsia="Times New Roman" w:cs="Times New Roman"/>
          <w:szCs w:val="24"/>
          <w:lang w:eastAsia="pt-BR"/>
        </w:rPr>
        <w:br/>
        <w:t xml:space="preserve">O administrador preenche os campos de nome da turma, ano letivo e turno (manhã, tarde </w:t>
      </w:r>
      <w:proofErr w:type="spellStart"/>
      <w:r w:rsidRPr="00FB71C2">
        <w:rPr>
          <w:rFonts w:eastAsia="Times New Roman" w:cs="Times New Roman"/>
          <w:szCs w:val="24"/>
          <w:lang w:eastAsia="pt-BR"/>
        </w:rPr>
        <w:t>etc</w:t>
      </w:r>
      <w:proofErr w:type="spellEnd"/>
      <w:r w:rsidRPr="00FB71C2">
        <w:rPr>
          <w:rFonts w:eastAsia="Times New Roman" w:cs="Times New Roman"/>
          <w:szCs w:val="24"/>
          <w:lang w:eastAsia="pt-BR"/>
        </w:rPr>
        <w:t>).</w:t>
      </w:r>
      <w:r w:rsidRPr="00FB71C2">
        <w:rPr>
          <w:rFonts w:eastAsia="Times New Roman" w:cs="Times New Roman"/>
          <w:szCs w:val="24"/>
          <w:lang w:eastAsia="pt-BR"/>
        </w:rPr>
        <w:br/>
        <w:t>As turmas cadastradas aparecem em uma lista com opção para exclusão.</w:t>
      </w:r>
    </w:p>
    <w:p w14:paraId="6BE2995A" w14:textId="44F69A9B" w:rsidR="00FB71C2" w:rsidRDefault="00FB71C2" w:rsidP="00FB71C2">
      <w:pPr>
        <w:tabs>
          <w:tab w:val="left" w:pos="6670"/>
        </w:tabs>
        <w:spacing w:line="360" w:lineRule="auto"/>
        <w:ind w:right="-432" w:firstLine="709"/>
        <w:jc w:val="both"/>
        <w:rPr>
          <w:rFonts w:eastAsia="Times New Roman" w:cs="Times New Roman"/>
          <w:szCs w:val="24"/>
          <w:lang w:eastAsia="pt-BR"/>
        </w:rPr>
      </w:pPr>
      <w:r w:rsidRPr="00C1714A">
        <w:rPr>
          <w:rFonts w:eastAsia="Times New Roman" w:cs="Times New Roman"/>
          <w:b/>
          <w:szCs w:val="24"/>
          <w:lang w:eastAsia="pt-BR"/>
        </w:rPr>
        <w:lastRenderedPageBreak/>
        <w:t>Função principal:</w:t>
      </w:r>
      <w:r w:rsidRPr="00C1714A">
        <w:rPr>
          <w:rFonts w:eastAsia="Times New Roman" w:cs="Times New Roman"/>
          <w:szCs w:val="24"/>
          <w:lang w:eastAsia="pt-BR"/>
        </w:rPr>
        <w:t xml:space="preserve"> </w:t>
      </w:r>
      <w:r w:rsidRPr="00FB71C2">
        <w:rPr>
          <w:rFonts w:eastAsia="Times New Roman" w:cs="Times New Roman"/>
          <w:szCs w:val="24"/>
          <w:lang w:eastAsia="pt-BR"/>
        </w:rPr>
        <w:t>organizar e manter o controle das turmas da instituição.</w:t>
      </w:r>
    </w:p>
    <w:p w14:paraId="43961728" w14:textId="7003341E" w:rsidR="00FB71C2" w:rsidRDefault="00FB71C2" w:rsidP="00FB71C2">
      <w:pPr>
        <w:tabs>
          <w:tab w:val="left" w:pos="6670"/>
        </w:tabs>
        <w:spacing w:line="360" w:lineRule="auto"/>
        <w:ind w:right="-432" w:firstLine="709"/>
        <w:jc w:val="both"/>
        <w:rPr>
          <w:rFonts w:eastAsia="Times New Roman" w:cs="Times New Roman"/>
          <w:szCs w:val="24"/>
          <w:lang w:eastAsia="pt-BR"/>
        </w:rPr>
      </w:pPr>
    </w:p>
    <w:p w14:paraId="45F353E4" w14:textId="0C1EF686" w:rsidR="00FB71C2" w:rsidRDefault="00FB71C2" w:rsidP="00FB71C2">
      <w:pPr>
        <w:tabs>
          <w:tab w:val="left" w:pos="6670"/>
        </w:tabs>
        <w:spacing w:line="360" w:lineRule="auto"/>
        <w:ind w:right="-432" w:firstLine="709"/>
        <w:jc w:val="both"/>
        <w:rPr>
          <w:rFonts w:eastAsia="Times New Roman" w:cs="Times New Roman"/>
          <w:szCs w:val="24"/>
          <w:lang w:eastAsia="pt-BR"/>
        </w:rPr>
      </w:pPr>
      <w:r>
        <w:rPr>
          <w:noProof/>
        </w:rPr>
        <w:drawing>
          <wp:inline distT="0" distB="0" distL="0" distR="0" wp14:anchorId="675A8559" wp14:editId="7E971353">
            <wp:extent cx="5194462" cy="2920384"/>
            <wp:effectExtent l="0" t="0" r="6350" b="0"/>
            <wp:docPr id="6" name="Imagem 6" descr="C:\Users\0220482323001\AppData\Local\Microsoft\Windows\INetCache\Content.MSO\93AA684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0220482323001\AppData\Local\Microsoft\Windows\INetCache\Content.MSO\93AA684E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859" cy="2928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7CF35" w14:textId="49AF79DB" w:rsidR="00FB71C2" w:rsidRDefault="00FB71C2" w:rsidP="00FB71C2">
      <w:pPr>
        <w:tabs>
          <w:tab w:val="left" w:pos="6670"/>
        </w:tabs>
        <w:spacing w:line="360" w:lineRule="auto"/>
        <w:ind w:right="-432" w:firstLine="709"/>
        <w:jc w:val="both"/>
        <w:rPr>
          <w:rFonts w:eastAsia="Times New Roman" w:cs="Times New Roman"/>
          <w:szCs w:val="24"/>
          <w:lang w:eastAsia="pt-BR"/>
        </w:rPr>
      </w:pPr>
    </w:p>
    <w:p w14:paraId="0178D2EE" w14:textId="77777777" w:rsidR="00930509" w:rsidRDefault="00930509" w:rsidP="00FB71C2">
      <w:pPr>
        <w:pStyle w:val="Ttulo2"/>
        <w:spacing w:line="360" w:lineRule="auto"/>
        <w:ind w:left="1080" w:right="-432"/>
        <w:rPr>
          <w:rFonts w:ascii="Times New Roman" w:eastAsia="Calibri" w:hAnsi="Times New Roman" w:cs="Times New Roman"/>
          <w:color w:val="auto"/>
          <w:lang w:val="en-US"/>
        </w:rPr>
      </w:pPr>
    </w:p>
    <w:p w14:paraId="33352B53" w14:textId="77777777" w:rsidR="00930509" w:rsidRDefault="00930509" w:rsidP="00FB71C2">
      <w:pPr>
        <w:pStyle w:val="Ttulo2"/>
        <w:spacing w:line="360" w:lineRule="auto"/>
        <w:ind w:left="1080" w:right="-432"/>
        <w:rPr>
          <w:rFonts w:ascii="Times New Roman" w:eastAsia="Calibri" w:hAnsi="Times New Roman" w:cs="Times New Roman"/>
          <w:color w:val="auto"/>
          <w:lang w:val="en-US"/>
        </w:rPr>
      </w:pPr>
    </w:p>
    <w:p w14:paraId="28C02994" w14:textId="1340ACE3" w:rsidR="00FB71C2" w:rsidRDefault="00FB71C2" w:rsidP="00FB71C2">
      <w:pPr>
        <w:pStyle w:val="Ttulo2"/>
        <w:spacing w:line="360" w:lineRule="auto"/>
        <w:ind w:left="1080" w:right="-432"/>
        <w:rPr>
          <w:rFonts w:ascii="Times New Roman" w:eastAsia="Calibri" w:hAnsi="Times New Roman" w:cs="Times New Roman"/>
          <w:color w:val="auto"/>
          <w:lang w:val="en-US"/>
        </w:rPr>
      </w:pPr>
      <w:proofErr w:type="gramStart"/>
      <w:r>
        <w:rPr>
          <w:rFonts w:ascii="Times New Roman" w:eastAsia="Calibri" w:hAnsi="Times New Roman" w:cs="Times New Roman"/>
          <w:color w:val="auto"/>
          <w:lang w:val="en-US"/>
        </w:rPr>
        <w:t>5.</w:t>
      </w:r>
      <w:r>
        <w:rPr>
          <w:rFonts w:ascii="Times New Roman" w:eastAsia="Calibri" w:hAnsi="Times New Roman" w:cs="Times New Roman"/>
          <w:color w:val="auto"/>
          <w:lang w:val="en-US"/>
        </w:rPr>
        <w:t>4</w:t>
      </w:r>
      <w:r>
        <w:rPr>
          <w:rFonts w:ascii="Times New Roman" w:eastAsia="Calibri" w:hAnsi="Times New Roman" w:cs="Times New Roman"/>
          <w:color w:val="auto"/>
          <w:lang w:val="en-US"/>
        </w:rPr>
        <w:t xml:space="preserve">  </w:t>
      </w:r>
      <w:proofErr w:type="spellStart"/>
      <w:r>
        <w:rPr>
          <w:rFonts w:ascii="Times New Roman" w:eastAsia="Calibri" w:hAnsi="Times New Roman" w:cs="Times New Roman"/>
          <w:color w:val="auto"/>
          <w:lang w:val="en-US"/>
        </w:rPr>
        <w:t>Tela</w:t>
      </w:r>
      <w:proofErr w:type="spellEnd"/>
      <w:proofErr w:type="gramEnd"/>
      <w:r>
        <w:rPr>
          <w:rFonts w:ascii="Times New Roman" w:eastAsia="Calibri" w:hAnsi="Times New Roman" w:cs="Times New Roman"/>
          <w:color w:val="auto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auto"/>
          <w:lang w:val="en-US"/>
        </w:rPr>
        <w:t>Disciplinas</w:t>
      </w:r>
      <w:proofErr w:type="spellEnd"/>
      <w:r>
        <w:rPr>
          <w:rFonts w:ascii="Times New Roman" w:eastAsia="Calibri" w:hAnsi="Times New Roman" w:cs="Times New Roman"/>
          <w:color w:val="auto"/>
          <w:lang w:val="en-US"/>
        </w:rPr>
        <w:t xml:space="preserve"> (</w:t>
      </w:r>
      <w:proofErr w:type="spellStart"/>
      <w:r>
        <w:rPr>
          <w:rFonts w:ascii="Times New Roman" w:eastAsia="Calibri" w:hAnsi="Times New Roman" w:cs="Times New Roman"/>
          <w:color w:val="auto"/>
          <w:lang w:val="en-US"/>
        </w:rPr>
        <w:t>Administrador</w:t>
      </w:r>
      <w:proofErr w:type="spellEnd"/>
      <w:r>
        <w:rPr>
          <w:rFonts w:ascii="Times New Roman" w:eastAsia="Calibri" w:hAnsi="Times New Roman" w:cs="Times New Roman"/>
          <w:color w:val="auto"/>
          <w:lang w:val="en-US"/>
        </w:rPr>
        <w:t>)</w:t>
      </w:r>
    </w:p>
    <w:p w14:paraId="6F07EA21" w14:textId="77777777" w:rsidR="00FB71C2" w:rsidRPr="008C1F19" w:rsidRDefault="00FB71C2" w:rsidP="00FB71C2">
      <w:pPr>
        <w:rPr>
          <w:lang w:val="en-US"/>
        </w:rPr>
      </w:pPr>
    </w:p>
    <w:p w14:paraId="15DB8B75" w14:textId="5C44C878" w:rsidR="00FB71C2" w:rsidRDefault="00FB71C2" w:rsidP="00FB71C2">
      <w:pPr>
        <w:tabs>
          <w:tab w:val="left" w:pos="6670"/>
        </w:tabs>
        <w:spacing w:line="360" w:lineRule="auto"/>
        <w:ind w:right="-432" w:firstLine="709"/>
        <w:jc w:val="both"/>
      </w:pPr>
      <w:r>
        <w:t>Permite cadastrar novas disciplinas e remover disciplinas antigas.</w:t>
      </w:r>
      <w:r>
        <w:br/>
        <w:t>O administrador informa o nome da disciplina e a lista é atualizada automaticamente.</w:t>
      </w:r>
    </w:p>
    <w:p w14:paraId="343B0924" w14:textId="128A3343" w:rsidR="00FB71C2" w:rsidRDefault="00FB71C2" w:rsidP="00FB71C2">
      <w:pPr>
        <w:tabs>
          <w:tab w:val="left" w:pos="6670"/>
        </w:tabs>
        <w:spacing w:line="360" w:lineRule="auto"/>
        <w:ind w:right="-432" w:firstLine="709"/>
        <w:jc w:val="both"/>
      </w:pPr>
      <w:proofErr w:type="spellStart"/>
      <w:r w:rsidRPr="00C1714A">
        <w:rPr>
          <w:rFonts w:eastAsia="Times New Roman" w:cs="Times New Roman"/>
          <w:b/>
          <w:szCs w:val="24"/>
          <w:lang w:eastAsia="pt-BR"/>
        </w:rPr>
        <w:t>Funçã</w:t>
      </w:r>
      <w:proofErr w:type="spellEnd"/>
      <w:r w:rsidRPr="00C1714A">
        <w:rPr>
          <w:rFonts w:eastAsia="Times New Roman" w:cs="Times New Roman"/>
          <w:b/>
          <w:szCs w:val="24"/>
          <w:lang w:eastAsia="pt-BR"/>
        </w:rPr>
        <w:t>o principal:</w:t>
      </w:r>
      <w:r w:rsidRPr="00C1714A">
        <w:rPr>
          <w:rFonts w:eastAsia="Times New Roman" w:cs="Times New Roman"/>
          <w:szCs w:val="24"/>
          <w:lang w:eastAsia="pt-BR"/>
        </w:rPr>
        <w:t xml:space="preserve"> </w:t>
      </w:r>
      <w:r>
        <w:t>gerenciar as matérias oferecidas pela escola, como Matemática, Português e História.</w:t>
      </w:r>
    </w:p>
    <w:p w14:paraId="5ADD4869" w14:textId="762FD163" w:rsidR="00930509" w:rsidRDefault="00930509" w:rsidP="00FB71C2">
      <w:pPr>
        <w:tabs>
          <w:tab w:val="left" w:pos="6670"/>
        </w:tabs>
        <w:spacing w:line="360" w:lineRule="auto"/>
        <w:ind w:right="-432" w:firstLine="709"/>
        <w:jc w:val="both"/>
      </w:pPr>
    </w:p>
    <w:p w14:paraId="2380BCBA" w14:textId="1CD4E57E" w:rsidR="00930509" w:rsidRDefault="00930509" w:rsidP="00FB71C2">
      <w:pPr>
        <w:tabs>
          <w:tab w:val="left" w:pos="6670"/>
        </w:tabs>
        <w:spacing w:line="360" w:lineRule="auto"/>
        <w:ind w:right="-432" w:firstLine="709"/>
        <w:jc w:val="both"/>
      </w:pPr>
    </w:p>
    <w:p w14:paraId="5ABDBD11" w14:textId="3C0B1DB4" w:rsidR="00930509" w:rsidRDefault="00930509" w:rsidP="00FB71C2">
      <w:pPr>
        <w:tabs>
          <w:tab w:val="left" w:pos="6670"/>
        </w:tabs>
        <w:spacing w:line="360" w:lineRule="auto"/>
        <w:ind w:right="-432" w:firstLine="709"/>
        <w:jc w:val="both"/>
      </w:pPr>
    </w:p>
    <w:p w14:paraId="3CD90E6C" w14:textId="77777777" w:rsidR="00930509" w:rsidRDefault="00930509" w:rsidP="00FB71C2">
      <w:pPr>
        <w:tabs>
          <w:tab w:val="left" w:pos="6670"/>
        </w:tabs>
        <w:spacing w:line="360" w:lineRule="auto"/>
        <w:ind w:right="-432" w:firstLine="709"/>
        <w:jc w:val="both"/>
      </w:pPr>
    </w:p>
    <w:p w14:paraId="4458FB7D" w14:textId="1E876D6C" w:rsidR="00FB71C2" w:rsidRDefault="00FB71C2" w:rsidP="00FB71C2">
      <w:pPr>
        <w:tabs>
          <w:tab w:val="left" w:pos="6670"/>
        </w:tabs>
        <w:spacing w:line="360" w:lineRule="auto"/>
        <w:ind w:right="-432" w:firstLine="709"/>
        <w:jc w:val="both"/>
      </w:pPr>
      <w:r>
        <w:rPr>
          <w:noProof/>
        </w:rPr>
        <w:drawing>
          <wp:inline distT="0" distB="0" distL="0" distR="0" wp14:anchorId="3E69E6DB" wp14:editId="00E7FC75">
            <wp:extent cx="5291630" cy="2975013"/>
            <wp:effectExtent l="0" t="0" r="4445" b="0"/>
            <wp:docPr id="7" name="Imagem 7" descr="C:\Users\0220482323001\AppData\Local\Microsoft\Windows\INetCache\Content.MSO\8C24498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0220482323001\AppData\Local\Microsoft\Windows\INetCache\Content.MSO\8C24498C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006" cy="2988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D9629" w14:textId="689A660D" w:rsidR="00FB71C2" w:rsidRDefault="00FB71C2" w:rsidP="00FB71C2"/>
    <w:p w14:paraId="67C437D0" w14:textId="6D9E14C8" w:rsidR="00FB71C2" w:rsidRDefault="00FB71C2" w:rsidP="00FB71C2"/>
    <w:p w14:paraId="64901DE9" w14:textId="77777777" w:rsidR="00FB71C2" w:rsidRDefault="00FB71C2" w:rsidP="00FB71C2"/>
    <w:p w14:paraId="0DB5EDB2" w14:textId="77777777" w:rsidR="00930509" w:rsidRDefault="00930509" w:rsidP="00FB71C2">
      <w:pPr>
        <w:pStyle w:val="Ttulo2"/>
        <w:spacing w:line="360" w:lineRule="auto"/>
        <w:ind w:left="1080" w:right="-432"/>
      </w:pPr>
    </w:p>
    <w:p w14:paraId="3577830E" w14:textId="77777777" w:rsidR="00930509" w:rsidRDefault="00930509" w:rsidP="00FB71C2">
      <w:pPr>
        <w:pStyle w:val="Ttulo2"/>
        <w:spacing w:line="360" w:lineRule="auto"/>
        <w:ind w:left="1080" w:right="-432"/>
      </w:pPr>
    </w:p>
    <w:p w14:paraId="5079B5F4" w14:textId="1A39C642" w:rsidR="00FB71C2" w:rsidRDefault="00FB71C2" w:rsidP="00FB71C2">
      <w:pPr>
        <w:pStyle w:val="Ttulo2"/>
        <w:spacing w:line="360" w:lineRule="auto"/>
        <w:ind w:left="1080" w:right="-432"/>
        <w:rPr>
          <w:rFonts w:ascii="Times New Roman" w:eastAsia="Calibri" w:hAnsi="Times New Roman" w:cs="Times New Roman"/>
          <w:color w:val="auto"/>
          <w:lang w:val="en-US"/>
        </w:rPr>
      </w:pPr>
      <w:r>
        <w:tab/>
      </w:r>
      <w:proofErr w:type="gramStart"/>
      <w:r>
        <w:rPr>
          <w:rFonts w:ascii="Times New Roman" w:eastAsia="Calibri" w:hAnsi="Times New Roman" w:cs="Times New Roman"/>
          <w:color w:val="auto"/>
          <w:lang w:val="en-US"/>
        </w:rPr>
        <w:t>5.</w:t>
      </w:r>
      <w:r>
        <w:rPr>
          <w:rFonts w:ascii="Times New Roman" w:eastAsia="Calibri" w:hAnsi="Times New Roman" w:cs="Times New Roman"/>
          <w:color w:val="auto"/>
          <w:lang w:val="en-US"/>
        </w:rPr>
        <w:t>5</w:t>
      </w:r>
      <w:r>
        <w:rPr>
          <w:rFonts w:ascii="Times New Roman" w:eastAsia="Calibri" w:hAnsi="Times New Roman" w:cs="Times New Roman"/>
          <w:color w:val="auto"/>
          <w:lang w:val="en-US"/>
        </w:rPr>
        <w:t xml:space="preserve">  </w:t>
      </w:r>
      <w:proofErr w:type="spellStart"/>
      <w:r>
        <w:rPr>
          <w:rFonts w:ascii="Times New Roman" w:eastAsia="Calibri" w:hAnsi="Times New Roman" w:cs="Times New Roman"/>
          <w:color w:val="auto"/>
          <w:lang w:val="en-US"/>
        </w:rPr>
        <w:t>Tela</w:t>
      </w:r>
      <w:proofErr w:type="spellEnd"/>
      <w:proofErr w:type="gramEnd"/>
      <w:r>
        <w:rPr>
          <w:rFonts w:ascii="Times New Roman" w:eastAsia="Calibri" w:hAnsi="Times New Roman" w:cs="Times New Roman"/>
          <w:color w:val="auto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auto"/>
          <w:lang w:val="en-US"/>
        </w:rPr>
        <w:t>Comunicados</w:t>
      </w:r>
      <w:proofErr w:type="spellEnd"/>
      <w:r>
        <w:rPr>
          <w:rFonts w:ascii="Times New Roman" w:eastAsia="Calibri" w:hAnsi="Times New Roman" w:cs="Times New Roman"/>
          <w:color w:val="auto"/>
          <w:lang w:val="en-US"/>
        </w:rPr>
        <w:t xml:space="preserve"> (</w:t>
      </w:r>
      <w:proofErr w:type="spellStart"/>
      <w:r>
        <w:rPr>
          <w:rFonts w:ascii="Times New Roman" w:eastAsia="Calibri" w:hAnsi="Times New Roman" w:cs="Times New Roman"/>
          <w:color w:val="auto"/>
          <w:lang w:val="en-US"/>
        </w:rPr>
        <w:t>Administrador</w:t>
      </w:r>
      <w:proofErr w:type="spellEnd"/>
      <w:r>
        <w:rPr>
          <w:rFonts w:ascii="Times New Roman" w:eastAsia="Calibri" w:hAnsi="Times New Roman" w:cs="Times New Roman"/>
          <w:color w:val="auto"/>
          <w:lang w:val="en-US"/>
        </w:rPr>
        <w:t>)</w:t>
      </w:r>
    </w:p>
    <w:p w14:paraId="684624E2" w14:textId="77777777" w:rsidR="00FB71C2" w:rsidRPr="008C1F19" w:rsidRDefault="00FB71C2" w:rsidP="00FB71C2">
      <w:pPr>
        <w:rPr>
          <w:lang w:val="en-US"/>
        </w:rPr>
      </w:pPr>
    </w:p>
    <w:p w14:paraId="2D1C0BA3" w14:textId="0FE5B26B" w:rsidR="00FB71C2" w:rsidRDefault="00FB71C2" w:rsidP="00FB71C2">
      <w:pPr>
        <w:tabs>
          <w:tab w:val="left" w:pos="6670"/>
        </w:tabs>
        <w:spacing w:line="360" w:lineRule="auto"/>
        <w:ind w:right="-432" w:firstLine="709"/>
        <w:jc w:val="both"/>
      </w:pPr>
      <w:r>
        <w:t>Serve para criar e publicar comunicados para professores e alunos.</w:t>
      </w:r>
      <w:r>
        <w:br/>
        <w:t>O administrador insere um título e uma mensagem, e ao clicar em “Publicar”, o comunicado é exibido na lista abaixo com data e hora.</w:t>
      </w:r>
    </w:p>
    <w:p w14:paraId="652AE564" w14:textId="63994BA1" w:rsidR="00FB71C2" w:rsidRDefault="00FB71C2" w:rsidP="00FB71C2">
      <w:pPr>
        <w:tabs>
          <w:tab w:val="left" w:pos="6670"/>
        </w:tabs>
        <w:spacing w:line="360" w:lineRule="auto"/>
        <w:ind w:right="-432" w:firstLine="709"/>
        <w:jc w:val="both"/>
      </w:pPr>
      <w:r w:rsidRPr="00C1714A">
        <w:rPr>
          <w:rFonts w:eastAsia="Times New Roman" w:cs="Times New Roman"/>
          <w:b/>
          <w:szCs w:val="24"/>
          <w:lang w:eastAsia="pt-BR"/>
        </w:rPr>
        <w:t>Função principal:</w:t>
      </w:r>
      <w:r w:rsidRPr="00C1714A">
        <w:rPr>
          <w:rFonts w:eastAsia="Times New Roman" w:cs="Times New Roman"/>
          <w:szCs w:val="24"/>
          <w:lang w:eastAsia="pt-BR"/>
        </w:rPr>
        <w:t xml:space="preserve"> </w:t>
      </w:r>
      <w:r>
        <w:t>divulgar informações e avisos importantes da instituição.</w:t>
      </w:r>
    </w:p>
    <w:p w14:paraId="5D3D423E" w14:textId="6E0B1149" w:rsidR="00930509" w:rsidRDefault="00930509" w:rsidP="00930509">
      <w:pPr>
        <w:tabs>
          <w:tab w:val="left" w:pos="6670"/>
        </w:tabs>
        <w:spacing w:line="360" w:lineRule="auto"/>
        <w:ind w:right="-432"/>
        <w:jc w:val="both"/>
      </w:pPr>
    </w:p>
    <w:p w14:paraId="39A3055F" w14:textId="77777777" w:rsidR="00930509" w:rsidRDefault="00930509" w:rsidP="00930509">
      <w:pPr>
        <w:tabs>
          <w:tab w:val="left" w:pos="6670"/>
        </w:tabs>
        <w:spacing w:line="360" w:lineRule="auto"/>
        <w:ind w:right="-432"/>
        <w:jc w:val="both"/>
      </w:pPr>
    </w:p>
    <w:p w14:paraId="69EBB4F6" w14:textId="77777777" w:rsidR="00930509" w:rsidRDefault="00930509" w:rsidP="00FB71C2">
      <w:pPr>
        <w:tabs>
          <w:tab w:val="left" w:pos="6670"/>
        </w:tabs>
        <w:spacing w:line="360" w:lineRule="auto"/>
        <w:ind w:right="-432" w:firstLine="709"/>
        <w:jc w:val="both"/>
      </w:pPr>
    </w:p>
    <w:p w14:paraId="751A4657" w14:textId="7FAE8D5D" w:rsidR="00930509" w:rsidRDefault="00FB71C2" w:rsidP="00FB71C2">
      <w:pPr>
        <w:tabs>
          <w:tab w:val="left" w:pos="6670"/>
        </w:tabs>
        <w:spacing w:line="360" w:lineRule="auto"/>
        <w:ind w:right="-432" w:firstLine="709"/>
        <w:jc w:val="both"/>
      </w:pPr>
      <w:r>
        <w:rPr>
          <w:noProof/>
        </w:rPr>
        <w:drawing>
          <wp:inline distT="0" distB="0" distL="0" distR="0" wp14:anchorId="2CC2023C" wp14:editId="12B74802">
            <wp:extent cx="5186149" cy="2915710"/>
            <wp:effectExtent l="0" t="0" r="0" b="0"/>
            <wp:docPr id="8" name="Imagem 8" descr="C:\Users\0220482323001\AppData\Local\Microsoft\Windows\INetCache\Content.MSO\391C437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0220482323001\AppData\Local\Microsoft\Windows\INetCache\Content.MSO\391C437A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9" cy="292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23559" w14:textId="4DD06022" w:rsidR="00930509" w:rsidRDefault="00930509" w:rsidP="00930509"/>
    <w:p w14:paraId="10BCF976" w14:textId="77777777" w:rsidR="00930509" w:rsidRDefault="00930509" w:rsidP="00930509">
      <w:pPr>
        <w:pStyle w:val="Ttulo2"/>
        <w:spacing w:line="360" w:lineRule="auto"/>
        <w:ind w:left="1080" w:right="-432"/>
        <w:rPr>
          <w:rFonts w:ascii="Times New Roman" w:eastAsia="Calibri" w:hAnsi="Times New Roman" w:cs="Times New Roman"/>
          <w:color w:val="auto"/>
          <w:lang w:val="en-US"/>
        </w:rPr>
      </w:pPr>
    </w:p>
    <w:p w14:paraId="58AB4307" w14:textId="3E11DE0F" w:rsidR="00930509" w:rsidRDefault="00930509" w:rsidP="00930509">
      <w:pPr>
        <w:pStyle w:val="Ttulo2"/>
        <w:spacing w:line="360" w:lineRule="auto"/>
        <w:ind w:left="1080" w:right="-432"/>
        <w:rPr>
          <w:rFonts w:ascii="Times New Roman" w:eastAsia="Calibri" w:hAnsi="Times New Roman" w:cs="Times New Roman"/>
          <w:color w:val="auto"/>
          <w:lang w:val="en-US"/>
        </w:rPr>
      </w:pPr>
    </w:p>
    <w:p w14:paraId="4E80C967" w14:textId="3DBB5A19" w:rsidR="00930509" w:rsidRDefault="00930509" w:rsidP="00930509">
      <w:pPr>
        <w:rPr>
          <w:lang w:val="en-US"/>
        </w:rPr>
      </w:pPr>
    </w:p>
    <w:p w14:paraId="577C3737" w14:textId="77777777" w:rsidR="00930509" w:rsidRPr="00930509" w:rsidRDefault="00930509" w:rsidP="00930509">
      <w:pPr>
        <w:rPr>
          <w:lang w:val="en-US"/>
        </w:rPr>
      </w:pPr>
    </w:p>
    <w:p w14:paraId="2A177271" w14:textId="10A9AF00" w:rsidR="00930509" w:rsidRDefault="00930509" w:rsidP="00930509">
      <w:pPr>
        <w:pStyle w:val="Ttulo2"/>
        <w:spacing w:line="360" w:lineRule="auto"/>
        <w:ind w:left="1080" w:right="-432"/>
        <w:rPr>
          <w:rFonts w:ascii="Times New Roman" w:eastAsia="Calibri" w:hAnsi="Times New Roman" w:cs="Times New Roman"/>
          <w:color w:val="auto"/>
          <w:lang w:val="en-US"/>
        </w:rPr>
      </w:pPr>
      <w:proofErr w:type="gramStart"/>
      <w:r>
        <w:rPr>
          <w:rFonts w:ascii="Times New Roman" w:eastAsia="Calibri" w:hAnsi="Times New Roman" w:cs="Times New Roman"/>
          <w:color w:val="auto"/>
          <w:lang w:val="en-US"/>
        </w:rPr>
        <w:t>5.</w:t>
      </w:r>
      <w:r>
        <w:rPr>
          <w:rFonts w:ascii="Times New Roman" w:eastAsia="Calibri" w:hAnsi="Times New Roman" w:cs="Times New Roman"/>
          <w:color w:val="auto"/>
          <w:lang w:val="en-US"/>
        </w:rPr>
        <w:t>6</w:t>
      </w:r>
      <w:r>
        <w:rPr>
          <w:rFonts w:ascii="Times New Roman" w:eastAsia="Calibri" w:hAnsi="Times New Roman" w:cs="Times New Roman"/>
          <w:color w:val="auto"/>
          <w:lang w:val="en-US"/>
        </w:rPr>
        <w:t xml:space="preserve">  </w:t>
      </w:r>
      <w:proofErr w:type="spellStart"/>
      <w:r>
        <w:rPr>
          <w:rFonts w:ascii="Times New Roman" w:eastAsia="Calibri" w:hAnsi="Times New Roman" w:cs="Times New Roman"/>
          <w:color w:val="auto"/>
          <w:lang w:val="en-US"/>
        </w:rPr>
        <w:t>Tela</w:t>
      </w:r>
      <w:proofErr w:type="spellEnd"/>
      <w:proofErr w:type="gramEnd"/>
      <w:r>
        <w:rPr>
          <w:rFonts w:ascii="Times New Roman" w:eastAsia="Calibri" w:hAnsi="Times New Roman" w:cs="Times New Roman"/>
          <w:color w:val="auto"/>
          <w:lang w:val="en-US"/>
        </w:rPr>
        <w:t xml:space="preserve"> </w:t>
      </w:r>
      <w:r>
        <w:rPr>
          <w:rFonts w:ascii="Times New Roman" w:eastAsia="Calibri" w:hAnsi="Times New Roman" w:cs="Times New Roman"/>
          <w:color w:val="auto"/>
          <w:lang w:val="en-US"/>
        </w:rPr>
        <w:t>Professor</w:t>
      </w:r>
      <w:r>
        <w:rPr>
          <w:rFonts w:ascii="Times New Roman" w:eastAsia="Calibri" w:hAnsi="Times New Roman" w:cs="Times New Roman"/>
          <w:color w:val="auto"/>
          <w:lang w:val="en-US"/>
        </w:rPr>
        <w:t xml:space="preserve"> (</w:t>
      </w:r>
      <w:proofErr w:type="spellStart"/>
      <w:r>
        <w:rPr>
          <w:rFonts w:ascii="Times New Roman" w:eastAsia="Calibri" w:hAnsi="Times New Roman" w:cs="Times New Roman"/>
          <w:color w:val="auto"/>
          <w:lang w:val="en-US"/>
        </w:rPr>
        <w:t>Painel</w:t>
      </w:r>
      <w:proofErr w:type="spellEnd"/>
      <w:r>
        <w:rPr>
          <w:rFonts w:ascii="Times New Roman" w:eastAsia="Calibri" w:hAnsi="Times New Roman" w:cs="Times New Roman"/>
          <w:color w:val="auto"/>
          <w:lang w:val="en-US"/>
        </w:rPr>
        <w:t xml:space="preserve"> do Professor</w:t>
      </w:r>
      <w:r>
        <w:rPr>
          <w:rFonts w:ascii="Times New Roman" w:eastAsia="Calibri" w:hAnsi="Times New Roman" w:cs="Times New Roman"/>
          <w:color w:val="auto"/>
          <w:lang w:val="en-US"/>
        </w:rPr>
        <w:t>)</w:t>
      </w:r>
    </w:p>
    <w:p w14:paraId="608E1178" w14:textId="77777777" w:rsidR="00930509" w:rsidRPr="008C1F19" w:rsidRDefault="00930509" w:rsidP="00930509">
      <w:pPr>
        <w:rPr>
          <w:lang w:val="en-US"/>
        </w:rPr>
      </w:pPr>
    </w:p>
    <w:p w14:paraId="3A6A12B9" w14:textId="47416299" w:rsidR="00930509" w:rsidRDefault="00930509" w:rsidP="00930509">
      <w:pPr>
        <w:tabs>
          <w:tab w:val="left" w:pos="6670"/>
        </w:tabs>
        <w:spacing w:line="360" w:lineRule="auto"/>
        <w:ind w:right="-432" w:firstLine="709"/>
        <w:jc w:val="both"/>
      </w:pPr>
      <w:r>
        <w:t>É o ambiente de trabalho dos professores.</w:t>
      </w:r>
      <w:r>
        <w:br/>
        <w:t>Nessa tela é possível lançar notas, marcar presença dos alunos, gerar boletins em PDF.</w:t>
      </w:r>
      <w:r>
        <w:br/>
        <w:t>O professor pode selecionar a turma, disciplina, aluno e avaliação para registrar as notas.</w:t>
      </w:r>
    </w:p>
    <w:p w14:paraId="6E7C5AA7" w14:textId="74213E90" w:rsidR="00930509" w:rsidRDefault="00930509" w:rsidP="00930509">
      <w:pPr>
        <w:tabs>
          <w:tab w:val="left" w:pos="6670"/>
        </w:tabs>
        <w:spacing w:line="360" w:lineRule="auto"/>
        <w:ind w:right="-432" w:firstLine="709"/>
        <w:jc w:val="both"/>
      </w:pPr>
      <w:r w:rsidRPr="00C1714A">
        <w:rPr>
          <w:rFonts w:eastAsia="Times New Roman" w:cs="Times New Roman"/>
          <w:b/>
          <w:szCs w:val="24"/>
          <w:lang w:eastAsia="pt-BR"/>
        </w:rPr>
        <w:t>Função principal:</w:t>
      </w:r>
      <w:r w:rsidRPr="00C1714A">
        <w:rPr>
          <w:rFonts w:eastAsia="Times New Roman" w:cs="Times New Roman"/>
          <w:szCs w:val="24"/>
          <w:lang w:eastAsia="pt-BR"/>
        </w:rPr>
        <w:t xml:space="preserve"> </w:t>
      </w:r>
      <w:r>
        <w:t>realizar o controle acadêmico dos alunos, incluindo notas, frequência e relatórios.</w:t>
      </w:r>
    </w:p>
    <w:p w14:paraId="4E04D2CA" w14:textId="5030A398" w:rsidR="0002099D" w:rsidRDefault="00930509" w:rsidP="00930509">
      <w:pPr>
        <w:ind w:firstLine="720"/>
      </w:pPr>
      <w:r>
        <w:rPr>
          <w:noProof/>
        </w:rPr>
        <w:lastRenderedPageBreak/>
        <w:drawing>
          <wp:inline distT="0" distB="0" distL="0" distR="0" wp14:anchorId="2867D1BC" wp14:editId="124E21F8">
            <wp:extent cx="5284519" cy="2973835"/>
            <wp:effectExtent l="0" t="0" r="0" b="0"/>
            <wp:docPr id="9" name="Imagem 9" descr="C:\Users\0220482323001\AppData\Local\Microsoft\Windows\INetCache\Content.MSO\94B1C99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0220482323001\AppData\Local\Microsoft\Windows\INetCache\Content.MSO\94B1C998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322" cy="2993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0ECBC" w14:textId="7047C191" w:rsidR="0002099D" w:rsidRDefault="0002099D" w:rsidP="0002099D"/>
    <w:p w14:paraId="0BD9C17A" w14:textId="55EDC0FB" w:rsidR="00FB71C2" w:rsidRDefault="0002099D" w:rsidP="0002099D">
      <w:pPr>
        <w:tabs>
          <w:tab w:val="left" w:pos="2755"/>
        </w:tabs>
      </w:pPr>
      <w:r>
        <w:tab/>
      </w:r>
    </w:p>
    <w:p w14:paraId="1D113740" w14:textId="38815277" w:rsidR="0002099D" w:rsidRDefault="0002099D" w:rsidP="0002099D">
      <w:pPr>
        <w:tabs>
          <w:tab w:val="left" w:pos="2755"/>
        </w:tabs>
      </w:pPr>
    </w:p>
    <w:p w14:paraId="0B179952" w14:textId="23618D2C" w:rsidR="0002099D" w:rsidRDefault="0002099D" w:rsidP="0002099D">
      <w:pPr>
        <w:tabs>
          <w:tab w:val="left" w:pos="2755"/>
        </w:tabs>
      </w:pPr>
    </w:p>
    <w:p w14:paraId="7071952B" w14:textId="77777777" w:rsidR="0002099D" w:rsidRDefault="0002099D" w:rsidP="0002099D">
      <w:pPr>
        <w:tabs>
          <w:tab w:val="left" w:pos="2755"/>
        </w:tabs>
      </w:pPr>
    </w:p>
    <w:p w14:paraId="39CD890F" w14:textId="559B58FC" w:rsidR="0002099D" w:rsidRDefault="0002099D" w:rsidP="0002099D">
      <w:pPr>
        <w:pStyle w:val="Ttulo2"/>
        <w:spacing w:line="360" w:lineRule="auto"/>
        <w:ind w:left="1080" w:right="-432"/>
        <w:rPr>
          <w:rFonts w:ascii="Times New Roman" w:eastAsia="Calibri" w:hAnsi="Times New Roman" w:cs="Times New Roman"/>
          <w:color w:val="auto"/>
          <w:lang w:val="en-US"/>
        </w:rPr>
      </w:pPr>
      <w:proofErr w:type="gramStart"/>
      <w:r>
        <w:rPr>
          <w:rFonts w:ascii="Times New Roman" w:eastAsia="Calibri" w:hAnsi="Times New Roman" w:cs="Times New Roman"/>
          <w:color w:val="auto"/>
          <w:lang w:val="en-US"/>
        </w:rPr>
        <w:t>5.</w:t>
      </w:r>
      <w:r>
        <w:rPr>
          <w:rFonts w:ascii="Times New Roman" w:eastAsia="Calibri" w:hAnsi="Times New Roman" w:cs="Times New Roman"/>
          <w:color w:val="auto"/>
          <w:lang w:val="en-US"/>
        </w:rPr>
        <w:t>7</w:t>
      </w:r>
      <w:r>
        <w:rPr>
          <w:rFonts w:ascii="Times New Roman" w:eastAsia="Calibri" w:hAnsi="Times New Roman" w:cs="Times New Roman"/>
          <w:color w:val="auto"/>
          <w:lang w:val="en-US"/>
        </w:rPr>
        <w:t xml:space="preserve">  </w:t>
      </w:r>
      <w:proofErr w:type="spellStart"/>
      <w:r>
        <w:rPr>
          <w:rFonts w:ascii="Times New Roman" w:eastAsia="Calibri" w:hAnsi="Times New Roman" w:cs="Times New Roman"/>
          <w:color w:val="auto"/>
          <w:lang w:val="en-US"/>
        </w:rPr>
        <w:t>Tela</w:t>
      </w:r>
      <w:proofErr w:type="spellEnd"/>
      <w:proofErr w:type="gramEnd"/>
      <w:r>
        <w:rPr>
          <w:rFonts w:ascii="Times New Roman" w:eastAsia="Calibri" w:hAnsi="Times New Roman" w:cs="Times New Roman"/>
          <w:color w:val="auto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auto"/>
          <w:lang w:val="en-US"/>
        </w:rPr>
        <w:t>Aluno</w:t>
      </w:r>
      <w:proofErr w:type="spellEnd"/>
      <w:r>
        <w:rPr>
          <w:rFonts w:ascii="Times New Roman" w:eastAsia="Calibri" w:hAnsi="Times New Roman" w:cs="Times New Roman"/>
          <w:color w:val="auto"/>
          <w:lang w:val="en-US"/>
        </w:rPr>
        <w:t xml:space="preserve"> (</w:t>
      </w:r>
      <w:proofErr w:type="spellStart"/>
      <w:r>
        <w:rPr>
          <w:rFonts w:ascii="Times New Roman" w:eastAsia="Calibri" w:hAnsi="Times New Roman" w:cs="Times New Roman"/>
          <w:color w:val="auto"/>
          <w:lang w:val="en-US"/>
        </w:rPr>
        <w:t>Painel</w:t>
      </w:r>
      <w:proofErr w:type="spellEnd"/>
      <w:r>
        <w:rPr>
          <w:rFonts w:ascii="Times New Roman" w:eastAsia="Calibri" w:hAnsi="Times New Roman" w:cs="Times New Roman"/>
          <w:color w:val="auto"/>
          <w:lang w:val="en-US"/>
        </w:rPr>
        <w:t xml:space="preserve"> do </w:t>
      </w:r>
      <w:proofErr w:type="spellStart"/>
      <w:r>
        <w:rPr>
          <w:rFonts w:ascii="Times New Roman" w:eastAsia="Calibri" w:hAnsi="Times New Roman" w:cs="Times New Roman"/>
          <w:color w:val="auto"/>
          <w:lang w:val="en-US"/>
        </w:rPr>
        <w:t>Aluno</w:t>
      </w:r>
      <w:proofErr w:type="spellEnd"/>
      <w:r>
        <w:rPr>
          <w:rFonts w:ascii="Times New Roman" w:eastAsia="Calibri" w:hAnsi="Times New Roman" w:cs="Times New Roman"/>
          <w:color w:val="auto"/>
          <w:lang w:val="en-US"/>
        </w:rPr>
        <w:t>)</w:t>
      </w:r>
    </w:p>
    <w:p w14:paraId="1D0FE748" w14:textId="77777777" w:rsidR="0002099D" w:rsidRPr="008C1F19" w:rsidRDefault="0002099D" w:rsidP="0002099D">
      <w:pPr>
        <w:rPr>
          <w:lang w:val="en-US"/>
        </w:rPr>
      </w:pPr>
    </w:p>
    <w:p w14:paraId="06287F0A" w14:textId="32F78F9A" w:rsidR="0002099D" w:rsidRDefault="0002099D" w:rsidP="0002099D">
      <w:pPr>
        <w:tabs>
          <w:tab w:val="left" w:pos="6670"/>
        </w:tabs>
        <w:spacing w:line="360" w:lineRule="auto"/>
        <w:ind w:right="-432" w:firstLine="709"/>
        <w:jc w:val="both"/>
      </w:pPr>
      <w:r>
        <w:t>É o espaço do aluno dentro do sistema.</w:t>
      </w:r>
      <w:r>
        <w:br/>
        <w:t>Apresenta um resumo final com as notas e a frequência em cada disciplina.</w:t>
      </w:r>
      <w:r>
        <w:br/>
        <w:t>Enquanto o professor não lançar as informações, aparece a mensagem “Sem nota” e frequência 0%.</w:t>
      </w:r>
      <w:r>
        <w:t xml:space="preserve"> </w:t>
      </w:r>
      <w:r>
        <w:t>O aluno pode gerar seu boletim completo em PDF e visualizar comunicados publicados pela escola.</w:t>
      </w:r>
    </w:p>
    <w:p w14:paraId="60738453" w14:textId="77777777" w:rsidR="0002099D" w:rsidRDefault="0002099D" w:rsidP="0002099D">
      <w:pPr>
        <w:tabs>
          <w:tab w:val="left" w:pos="6670"/>
        </w:tabs>
        <w:spacing w:line="360" w:lineRule="auto"/>
        <w:ind w:right="-432" w:firstLine="709"/>
        <w:jc w:val="both"/>
      </w:pPr>
      <w:r w:rsidRPr="00C1714A">
        <w:rPr>
          <w:rFonts w:eastAsia="Times New Roman" w:cs="Times New Roman"/>
          <w:b/>
          <w:szCs w:val="24"/>
          <w:lang w:eastAsia="pt-BR"/>
        </w:rPr>
        <w:t>Função principal:</w:t>
      </w:r>
      <w:r w:rsidRPr="00C1714A">
        <w:rPr>
          <w:rFonts w:eastAsia="Times New Roman" w:cs="Times New Roman"/>
          <w:szCs w:val="24"/>
          <w:lang w:eastAsia="pt-BR"/>
        </w:rPr>
        <w:t xml:space="preserve"> </w:t>
      </w:r>
      <w:r>
        <w:t>permitir que o aluno acompanhe seu desempenho escolar e receba informações da instituição.</w:t>
      </w:r>
    </w:p>
    <w:p w14:paraId="62678E5E" w14:textId="5E4CDB3D" w:rsidR="0002099D" w:rsidRDefault="0002099D">
      <w:r>
        <w:br w:type="page"/>
      </w:r>
    </w:p>
    <w:p w14:paraId="45839A43" w14:textId="7C9DC033" w:rsidR="00B2411E" w:rsidRDefault="0002099D" w:rsidP="0002099D">
      <w:pPr>
        <w:tabs>
          <w:tab w:val="left" w:pos="6670"/>
        </w:tabs>
        <w:spacing w:line="360" w:lineRule="auto"/>
        <w:ind w:right="-432" w:firstLine="709"/>
        <w:jc w:val="both"/>
      </w:pPr>
      <w:r>
        <w:rPr>
          <w:noProof/>
        </w:rPr>
        <w:lastRenderedPageBreak/>
        <w:drawing>
          <wp:inline distT="0" distB="0" distL="0" distR="0" wp14:anchorId="7DA707E3" wp14:editId="35C4B202">
            <wp:extent cx="5486400" cy="3085129"/>
            <wp:effectExtent l="0" t="0" r="0" b="1270"/>
            <wp:docPr id="10" name="Imagem 10" descr="C:\Users\0220482323001\AppData\Local\Microsoft\Windows\INetCache\Content.MSO\CF2A1B6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0220482323001\AppData\Local\Microsoft\Windows\INetCache\Content.MSO\CF2A1B66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36661" w14:textId="7309B827" w:rsidR="00B2411E" w:rsidRDefault="00B2411E" w:rsidP="00B2411E"/>
    <w:p w14:paraId="56EA929F" w14:textId="0007D1AE" w:rsidR="00B2411E" w:rsidRDefault="00B2411E" w:rsidP="00B2411E"/>
    <w:p w14:paraId="4703B39D" w14:textId="77777777" w:rsidR="00B2411E" w:rsidRDefault="00B2411E" w:rsidP="00B2411E">
      <w:bookmarkStart w:id="0" w:name="_GoBack"/>
      <w:bookmarkEnd w:id="0"/>
    </w:p>
    <w:p w14:paraId="615E2196" w14:textId="19EEA3AC" w:rsidR="0002099D" w:rsidRPr="00B2411E" w:rsidRDefault="00B2411E" w:rsidP="00B2411E">
      <w:pPr>
        <w:tabs>
          <w:tab w:val="left" w:pos="3832"/>
        </w:tabs>
        <w:ind w:firstLine="709"/>
      </w:pPr>
      <w:hyperlink r:id="rId18" w:history="1">
        <w:r w:rsidRPr="00EF1B08">
          <w:rPr>
            <w:rStyle w:val="Hyperlink"/>
          </w:rPr>
          <w:t>https://ziul457.github.io/schoolmanager/</w:t>
        </w:r>
      </w:hyperlink>
    </w:p>
    <w:sectPr w:rsidR="0002099D" w:rsidRPr="00B2411E" w:rsidSect="00034616">
      <w:headerReference w:type="default" r:id="rId19"/>
      <w:footerReference w:type="defaul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5D8EF1" w14:textId="77777777" w:rsidR="00C67980" w:rsidRDefault="00C67980" w:rsidP="00920C96">
      <w:pPr>
        <w:spacing w:after="0" w:line="240" w:lineRule="auto"/>
      </w:pPr>
      <w:r>
        <w:separator/>
      </w:r>
    </w:p>
  </w:endnote>
  <w:endnote w:type="continuationSeparator" w:id="0">
    <w:p w14:paraId="62A10C1D" w14:textId="77777777" w:rsidR="00C67980" w:rsidRDefault="00C67980" w:rsidP="00920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69091455"/>
      <w:docPartObj>
        <w:docPartGallery w:val="Page Numbers (Bottom of Page)"/>
        <w:docPartUnique/>
      </w:docPartObj>
    </w:sdtPr>
    <w:sdtEndPr/>
    <w:sdtContent>
      <w:p w14:paraId="4A1697B0" w14:textId="77777777" w:rsidR="00920C96" w:rsidRDefault="00920C9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D7BAC">
          <w:rPr>
            <w:noProof/>
          </w:rPr>
          <w:t>6</w:t>
        </w:r>
        <w:r>
          <w:fldChar w:fldCharType="end"/>
        </w:r>
      </w:p>
    </w:sdtContent>
  </w:sdt>
  <w:p w14:paraId="23DE523C" w14:textId="77777777" w:rsidR="00920C96" w:rsidRDefault="00920C9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23A169" w14:textId="77777777" w:rsidR="00C67980" w:rsidRDefault="00C67980" w:rsidP="00920C96">
      <w:pPr>
        <w:spacing w:after="0" w:line="240" w:lineRule="auto"/>
      </w:pPr>
      <w:r>
        <w:separator/>
      </w:r>
    </w:p>
  </w:footnote>
  <w:footnote w:type="continuationSeparator" w:id="0">
    <w:p w14:paraId="76E4C422" w14:textId="77777777" w:rsidR="00C67980" w:rsidRDefault="00C67980" w:rsidP="00920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60661AC0" w14:paraId="590AD37C" w14:textId="77777777" w:rsidTr="60661AC0">
      <w:trPr>
        <w:trHeight w:val="300"/>
      </w:trPr>
      <w:tc>
        <w:tcPr>
          <w:tcW w:w="2880" w:type="dxa"/>
        </w:tcPr>
        <w:p w14:paraId="45468D1F" w14:textId="74C659D1" w:rsidR="60661AC0" w:rsidRDefault="60661AC0" w:rsidP="60661AC0">
          <w:pPr>
            <w:pStyle w:val="Cabealho"/>
            <w:ind w:left="-115"/>
          </w:pPr>
        </w:p>
      </w:tc>
      <w:tc>
        <w:tcPr>
          <w:tcW w:w="2880" w:type="dxa"/>
        </w:tcPr>
        <w:p w14:paraId="6F2461BC" w14:textId="6E422A89" w:rsidR="60661AC0" w:rsidRDefault="60661AC0" w:rsidP="60661AC0">
          <w:pPr>
            <w:pStyle w:val="Cabealho"/>
            <w:jc w:val="center"/>
          </w:pPr>
        </w:p>
      </w:tc>
      <w:tc>
        <w:tcPr>
          <w:tcW w:w="2880" w:type="dxa"/>
        </w:tcPr>
        <w:p w14:paraId="7B32A528" w14:textId="797F4306" w:rsidR="60661AC0" w:rsidRDefault="60661AC0" w:rsidP="60661AC0">
          <w:pPr>
            <w:pStyle w:val="Cabealho"/>
            <w:ind w:right="-115"/>
            <w:jc w:val="right"/>
          </w:pPr>
        </w:p>
      </w:tc>
    </w:tr>
  </w:tbl>
  <w:p w14:paraId="3C4BEF65" w14:textId="6A16B542" w:rsidR="60661AC0" w:rsidRDefault="60661AC0" w:rsidP="60661AC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B14400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01A0D7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</w:abstractNum>
  <w:abstractNum w:abstractNumId="9" w15:restartNumberingAfterBreak="0">
    <w:nsid w:val="02FF1750"/>
    <w:multiLevelType w:val="multilevel"/>
    <w:tmpl w:val="1C3C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074A58"/>
    <w:multiLevelType w:val="multilevel"/>
    <w:tmpl w:val="A05A13C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0C484D94"/>
    <w:multiLevelType w:val="multilevel"/>
    <w:tmpl w:val="C346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5F2EF3"/>
    <w:multiLevelType w:val="multilevel"/>
    <w:tmpl w:val="95BC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8E2916"/>
    <w:multiLevelType w:val="multilevel"/>
    <w:tmpl w:val="F056D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D94DC2"/>
    <w:multiLevelType w:val="hybridMultilevel"/>
    <w:tmpl w:val="5886978C"/>
    <w:lvl w:ilvl="0" w:tplc="C4FEBFEC">
      <w:start w:val="4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E74346"/>
    <w:multiLevelType w:val="multilevel"/>
    <w:tmpl w:val="32B2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E5075C"/>
    <w:multiLevelType w:val="hybridMultilevel"/>
    <w:tmpl w:val="FD4029F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1C26D3"/>
    <w:multiLevelType w:val="hybridMultilevel"/>
    <w:tmpl w:val="6AD25CB2"/>
    <w:lvl w:ilvl="0" w:tplc="604EED04">
      <w:start w:val="1"/>
      <w:numFmt w:val="decimal"/>
      <w:lvlText w:val="5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8787E"/>
    <w:multiLevelType w:val="hybridMultilevel"/>
    <w:tmpl w:val="9C502D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7266D9"/>
    <w:multiLevelType w:val="multilevel"/>
    <w:tmpl w:val="A1DCF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12F2C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E83C8C"/>
    <w:multiLevelType w:val="hybridMultilevel"/>
    <w:tmpl w:val="23BA104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18F47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875C83"/>
    <w:multiLevelType w:val="multilevel"/>
    <w:tmpl w:val="1178980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4"/>
      </w:rPr>
    </w:lvl>
  </w:abstractNum>
  <w:abstractNum w:abstractNumId="24" w15:restartNumberingAfterBreak="0">
    <w:nsid w:val="5FBD36F1"/>
    <w:multiLevelType w:val="hybridMultilevel"/>
    <w:tmpl w:val="FFFFFFFF"/>
    <w:lvl w:ilvl="0" w:tplc="201641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BAE60C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80049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163E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801F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E4CF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6C4E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32DB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04A5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8D46FD"/>
    <w:multiLevelType w:val="hybridMultilevel"/>
    <w:tmpl w:val="03FC1654"/>
    <w:lvl w:ilvl="0" w:tplc="E486A3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F760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44C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8A37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62AE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28BA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D4FA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8439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8CEE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AF7C3C"/>
    <w:multiLevelType w:val="multilevel"/>
    <w:tmpl w:val="DB8AF37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B5617FE"/>
    <w:multiLevelType w:val="multilevel"/>
    <w:tmpl w:val="A05A13C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8" w15:restartNumberingAfterBreak="0">
    <w:nsid w:val="73C51C1C"/>
    <w:multiLevelType w:val="hybridMultilevel"/>
    <w:tmpl w:val="166C8A0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4B425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24"/>
  </w:num>
  <w:num w:numId="3">
    <w:abstractNumId w:val="29"/>
  </w:num>
  <w:num w:numId="4">
    <w:abstractNumId w:val="20"/>
  </w:num>
  <w:num w:numId="5">
    <w:abstractNumId w:val="25"/>
  </w:num>
  <w:num w:numId="6">
    <w:abstractNumId w:val="8"/>
  </w:num>
  <w:num w:numId="7">
    <w:abstractNumId w:val="6"/>
  </w:num>
  <w:num w:numId="8">
    <w:abstractNumId w:val="5"/>
  </w:num>
  <w:num w:numId="9">
    <w:abstractNumId w:val="4"/>
  </w:num>
  <w:num w:numId="10">
    <w:abstractNumId w:val="7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9"/>
  </w:num>
  <w:num w:numId="16">
    <w:abstractNumId w:val="11"/>
  </w:num>
  <w:num w:numId="17">
    <w:abstractNumId w:val="26"/>
  </w:num>
  <w:num w:numId="18">
    <w:abstractNumId w:val="12"/>
  </w:num>
  <w:num w:numId="19">
    <w:abstractNumId w:val="23"/>
  </w:num>
  <w:num w:numId="20">
    <w:abstractNumId w:val="21"/>
  </w:num>
  <w:num w:numId="21">
    <w:abstractNumId w:val="28"/>
  </w:num>
  <w:num w:numId="22">
    <w:abstractNumId w:val="16"/>
  </w:num>
  <w:num w:numId="23">
    <w:abstractNumId w:val="15"/>
  </w:num>
  <w:num w:numId="24">
    <w:abstractNumId w:val="1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0"/>
  </w:num>
  <w:num w:numId="28">
    <w:abstractNumId w:val="14"/>
  </w:num>
  <w:num w:numId="29">
    <w:abstractNumId w:val="18"/>
  </w:num>
  <w:num w:numId="30">
    <w:abstractNumId w:val="27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99D"/>
    <w:rsid w:val="00034616"/>
    <w:rsid w:val="000572E7"/>
    <w:rsid w:val="000603F6"/>
    <w:rsid w:val="0006063C"/>
    <w:rsid w:val="000700D5"/>
    <w:rsid w:val="000C58FB"/>
    <w:rsid w:val="000D3266"/>
    <w:rsid w:val="00141901"/>
    <w:rsid w:val="0015074B"/>
    <w:rsid w:val="00184B62"/>
    <w:rsid w:val="00254265"/>
    <w:rsid w:val="002631CD"/>
    <w:rsid w:val="0029639D"/>
    <w:rsid w:val="00326F90"/>
    <w:rsid w:val="00350D51"/>
    <w:rsid w:val="003866AD"/>
    <w:rsid w:val="003D4618"/>
    <w:rsid w:val="005A22E4"/>
    <w:rsid w:val="006830B5"/>
    <w:rsid w:val="006B4768"/>
    <w:rsid w:val="00720D81"/>
    <w:rsid w:val="00787957"/>
    <w:rsid w:val="007C76F7"/>
    <w:rsid w:val="007D7BAC"/>
    <w:rsid w:val="00860FC6"/>
    <w:rsid w:val="008711E5"/>
    <w:rsid w:val="00874EEF"/>
    <w:rsid w:val="008C1DAD"/>
    <w:rsid w:val="008C1F19"/>
    <w:rsid w:val="00920C96"/>
    <w:rsid w:val="00930509"/>
    <w:rsid w:val="009E12A1"/>
    <w:rsid w:val="00A46577"/>
    <w:rsid w:val="00AA1D8D"/>
    <w:rsid w:val="00B2411E"/>
    <w:rsid w:val="00B47730"/>
    <w:rsid w:val="00B57568"/>
    <w:rsid w:val="00BA68FB"/>
    <w:rsid w:val="00C13B69"/>
    <w:rsid w:val="00C1714A"/>
    <w:rsid w:val="00C67980"/>
    <w:rsid w:val="00CB0664"/>
    <w:rsid w:val="00CC29C1"/>
    <w:rsid w:val="00D20366"/>
    <w:rsid w:val="00E55AD0"/>
    <w:rsid w:val="00EC34E5"/>
    <w:rsid w:val="00F2391F"/>
    <w:rsid w:val="00F77C4A"/>
    <w:rsid w:val="00FB71C2"/>
    <w:rsid w:val="00FC693F"/>
    <w:rsid w:val="01889741"/>
    <w:rsid w:val="0599DCDC"/>
    <w:rsid w:val="08F37453"/>
    <w:rsid w:val="09D5B56D"/>
    <w:rsid w:val="0E648C2A"/>
    <w:rsid w:val="1066CC45"/>
    <w:rsid w:val="12770E65"/>
    <w:rsid w:val="140D43DD"/>
    <w:rsid w:val="16213DF0"/>
    <w:rsid w:val="1A316610"/>
    <w:rsid w:val="22B51A4A"/>
    <w:rsid w:val="236B60E4"/>
    <w:rsid w:val="29A881A4"/>
    <w:rsid w:val="2D2B0B4A"/>
    <w:rsid w:val="2F302190"/>
    <w:rsid w:val="3014C1DB"/>
    <w:rsid w:val="341809D0"/>
    <w:rsid w:val="35C4FA74"/>
    <w:rsid w:val="36D1C009"/>
    <w:rsid w:val="3B5CBA03"/>
    <w:rsid w:val="407B5CE5"/>
    <w:rsid w:val="421C7134"/>
    <w:rsid w:val="449EFAF2"/>
    <w:rsid w:val="4939DB66"/>
    <w:rsid w:val="4B184A00"/>
    <w:rsid w:val="4F6B8C49"/>
    <w:rsid w:val="4FD31DDB"/>
    <w:rsid w:val="5627DBF6"/>
    <w:rsid w:val="57489C39"/>
    <w:rsid w:val="59B88219"/>
    <w:rsid w:val="5D642D15"/>
    <w:rsid w:val="5F579C12"/>
    <w:rsid w:val="5FA1684D"/>
    <w:rsid w:val="60661AC0"/>
    <w:rsid w:val="681879D3"/>
    <w:rsid w:val="6CC71CD5"/>
    <w:rsid w:val="6D4D02CA"/>
    <w:rsid w:val="6E1F57D5"/>
    <w:rsid w:val="72DA4258"/>
    <w:rsid w:val="74A08813"/>
    <w:rsid w:val="7800CA7C"/>
    <w:rsid w:val="7937A506"/>
    <w:rsid w:val="7B29CAB2"/>
    <w:rsid w:val="7BB0E6A2"/>
    <w:rsid w:val="7F476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24B799"/>
  <w14:defaultImageDpi w14:val="300"/>
  <w15:docId w15:val="{7BC1ED65-9961-440A-B23A-34B3CDA5E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11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12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20C9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pt-BR"/>
    </w:rPr>
  </w:style>
  <w:style w:type="table" w:styleId="TabeladeGradeClara">
    <w:name w:val="Grid Table Light"/>
    <w:basedOn w:val="Tabelanormal"/>
    <w:uiPriority w:val="99"/>
    <w:rsid w:val="005A22E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Fontepargpadro"/>
    <w:uiPriority w:val="99"/>
    <w:unhideWhenUsed/>
    <w:rsid w:val="00B2411E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41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6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14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8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1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0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18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6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12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64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ziul457.github.io/schoolmanager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737823-32BF-4E0C-A282-AE679C795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20</Pages>
  <Words>2426</Words>
  <Characters>13102</Characters>
  <Application>Microsoft Office Word</Application>
  <DocSecurity>0</DocSecurity>
  <Lines>109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 HERM�NIO BOTTURA</cp:lastModifiedBy>
  <cp:revision>17</cp:revision>
  <dcterms:created xsi:type="dcterms:W3CDTF">2025-10-31T21:25:00Z</dcterms:created>
  <dcterms:modified xsi:type="dcterms:W3CDTF">2025-11-07T23:21:00Z</dcterms:modified>
  <cp:category/>
</cp:coreProperties>
</file>